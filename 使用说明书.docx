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/>
          <w:b/>
          <w:sz w:val="52"/>
        </w:rPr>
        <w:t>三分厂生产计划可视化管理系统</w:t>
      </w:r>
    </w:p>
    <w:p>
      <w:pPr>
        <w:jc w:val="center"/>
      </w:pPr>
      <w:r>
        <w:rPr>
          <w:rFonts w:ascii="宋体" w:hAnsi="宋体"/>
          <w:sz w:val="32"/>
        </w:rPr>
        <w:t>使用说明书（完整版）</w:t>
      </w:r>
    </w:p>
    <w:p/>
    <w:p>
      <w:pPr>
        <w:jc w:val="center"/>
      </w:pPr>
      <w:r>
        <w:rPr>
          <w:color w:val="999999"/>
          <w:sz w:val="22"/>
        </w:rPr>
        <w:t>2026年6月 | V1.0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一、系统概述</w:t>
      </w:r>
    </w:p>
    <w:p>
      <w:r>
        <w:rPr>
          <w:rFonts w:ascii="宋体" w:hAnsi="宋体"/>
        </w:rPr>
        <w:t>本系统是三分厂生产任务的综合管理平台，取代传统的纸质台账和Excel表格。</w:t>
      </w:r>
    </w:p>
    <w:p>
      <w:r>
        <w:rPr>
          <w:rFonts w:ascii="宋体" w:hAnsi="宋体"/>
          <w:b/>
        </w:rPr>
        <w:t>核心功能模块：</w:t>
      </w:r>
    </w:p>
    <w:p>
      <w:pPr>
        <w:pStyle w:val="ListBullet"/>
      </w:pPr>
      <w:r>
        <w:t>任务列表 — 所有生产任务的集中管理</w:t>
      </w:r>
    </w:p>
    <w:p>
      <w:pPr>
        <w:pStyle w:val="ListBullet"/>
      </w:pPr>
      <w:r>
        <w:t>计划看板 — 管理层月度效能数据面板</w:t>
      </w:r>
    </w:p>
    <w:p>
      <w:pPr>
        <w:pStyle w:val="ListBullet"/>
      </w:pPr>
      <w:r>
        <w:t>数据中心 — 18个维度的深度统计分析</w:t>
      </w:r>
    </w:p>
    <w:p>
      <w:pPr>
        <w:pStyle w:val="ListBullet"/>
      </w:pPr>
      <w:r>
        <w:t>班组看板 — 班组长日常操作台</w:t>
      </w:r>
    </w:p>
    <w:p>
      <w:pPr>
        <w:pStyle w:val="ListBullet"/>
      </w:pPr>
      <w:r>
        <w:t>管理员功能 — 用户管理、权限设置、操作日志</w:t>
      </w:r>
    </w:p>
    <w:p>
      <w:r>
        <w:rPr>
          <w:rFonts w:ascii="宋体" w:hAnsi="宋体"/>
        </w:rPr>
        <w:t>适用角色：</w:t>
      </w:r>
    </w:p>
    <w:p>
      <w:pPr>
        <w:pStyle w:val="ListBullet"/>
      </w:pPr>
      <w:r>
        <w:t>管理员：系统配置、用户管理、权限分配</w:t>
      </w:r>
    </w:p>
    <w:p>
      <w:pPr>
        <w:pStyle w:val="ListBullet"/>
      </w:pPr>
      <w:r>
        <w:t>部门领导/计划员：查看全局数据、计划看板、数据中心</w:t>
      </w:r>
    </w:p>
    <w:p>
      <w:pPr>
        <w:pStyle w:val="ListBullet"/>
      </w:pPr>
      <w:r>
        <w:t>班组长：班组看板日常操作、任务分配、人员管理</w:t>
      </w:r>
    </w:p>
    <w:p>
      <w:pPr>
        <w:pStyle w:val="ListBullet"/>
      </w:pPr>
      <w:r>
        <w:t>工艺员/计调员/检验员：查看任务信息、填写问题和缺件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二、登录系统</w:t>
      </w:r>
    </w:p>
    <w:p>
      <w:r>
        <w:rPr>
          <w:rFonts w:ascii="宋体" w:hAnsi="宋体"/>
          <w:b/>
        </w:rPr>
        <w:t>操作步骤：</w:t>
      </w:r>
    </w:p>
    <w:p>
      <w:pPr>
        <w:pStyle w:val="ListBullet"/>
      </w:pPr>
      <w:r>
        <w:t>打开浏览器，访问系统地址（联系管理员获取IP和端口号）</w:t>
      </w:r>
    </w:p>
    <w:p>
      <w:pPr>
        <w:pStyle w:val="ListBullet"/>
      </w:pPr>
      <w:r>
        <w:t>输入您的账号和密码</w:t>
      </w:r>
    </w:p>
    <w:p>
      <w:pPr>
        <w:pStyle w:val="ListBullet"/>
      </w:pPr>
      <w:r>
        <w:t>点击"登录"按钮</w:t>
      </w:r>
    </w:p>
    <w:p>
      <w:pPr>
        <w:ind w:left="425"/>
      </w:pPr>
      <w:r>
        <w:rPr>
          <w:rFonts w:ascii="宋体" w:hAnsi="宋体"/>
          <w:color w:val="6B7280"/>
          <w:sz w:val="18"/>
        </w:rPr>
        <w:t>默认管理员账号：admin，密码：123456。首次登录后请尽快修改密码。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三、任务列表</w:t>
      </w:r>
    </w:p>
    <w:p>
      <w:r>
        <w:rPr>
          <w:rFonts w:ascii="宋体" w:hAnsi="宋体"/>
        </w:rPr>
        <w:t>任务列表是系统的核心页面，所有生产任务在这里集中管理。</w:t>
      </w:r>
    </w:p>
    <w:p>
      <w:pPr>
        <w:pStyle w:val="Heading2"/>
      </w:pPr>
      <w:r>
        <w:rPr>
          <w:rFonts w:ascii="宋体" w:hAnsi="宋体"/>
        </w:rPr>
        <w:t>3.1 界面说明</w:t>
      </w:r>
    </w:p>
    <w:p>
      <w:pPr>
        <w:pStyle w:val="ListBullet"/>
      </w:pPr>
      <w:r>
        <w:t>红色背景行 = 该任务有未解决的技术/管理问题或缺件</w:t>
      </w:r>
    </w:p>
    <w:p>
      <w:pPr>
        <w:pStyle w:val="ListBullet"/>
      </w:pPr>
      <w:r>
        <w:t>序号列固定在左边，横向滚动时始终可见</w:t>
      </w:r>
    </w:p>
    <w:p>
      <w:pPr>
        <w:pStyle w:val="ListBullet"/>
      </w:pPr>
      <w:r>
        <w:t>每列标题有筛选下拉图标（向下箭头）</w:t>
      </w:r>
    </w:p>
    <w:p>
      <w:pPr>
        <w:pStyle w:val="ListBullet"/>
      </w:pPr>
      <w:r>
        <w:t>工具栏：添加任务、批量添加、撤销、恢复、导出Excel</w:t>
      </w:r>
    </w:p>
    <w:p>
      <w:pPr>
        <w:pStyle w:val="ListBullet"/>
      </w:pPr>
      <w:r>
        <w:t>右上角：品种筛选下拉框、全局搜索框</w:t>
      </w:r>
    </w:p>
    <w:p>
      <w:pPr>
        <w:pStyle w:val="Heading2"/>
      </w:pPr>
      <w:r>
        <w:rPr>
          <w:rFonts w:ascii="宋体" w:hAnsi="宋体"/>
        </w:rPr>
        <w:t>3.2 查找任务</w:t>
      </w:r>
    </w:p>
    <w:p>
      <w:r>
        <w:rPr>
          <w:rFonts w:ascii="宋体" w:hAnsi="宋体"/>
          <w:b/>
        </w:rPr>
        <w:t>方式一：全局搜索 — 输入任意关键字（序号/图号/产品名等）实时过滤</w:t>
      </w:r>
    </w:p>
    <w:p>
      <w:r>
        <w:rPr>
          <w:rFonts w:ascii="宋体" w:hAnsi="宋体"/>
          <w:b/>
        </w:rPr>
        <w:t>方式二：品种筛选 — 下拉选择：服装、头盔、面罩、船囊、救生衣</w:t>
      </w:r>
    </w:p>
    <w:p>
      <w:r>
        <w:rPr>
          <w:rFonts w:ascii="宋体" w:hAnsi="宋体"/>
          <w:b/>
        </w:rPr>
        <w:t>方式三：列值筛选 — 点击列标题箭头，勾选或取消勾选特定值</w:t>
      </w:r>
    </w:p>
    <w:p>
      <w:pPr>
        <w:ind w:left="425"/>
      </w:pPr>
      <w:r>
        <w:rPr>
          <w:rFonts w:ascii="宋体" w:hAnsi="宋体"/>
          <w:color w:val="6B7280"/>
          <w:sz w:val="18"/>
        </w:rPr>
        <w:t>多种筛选可以组合使用。</w:t>
      </w:r>
    </w:p>
    <w:p>
      <w:pPr>
        <w:pStyle w:val="Heading2"/>
      </w:pPr>
      <w:r>
        <w:rPr>
          <w:rFonts w:ascii="宋体" w:hAnsi="宋体"/>
        </w:rPr>
        <w:t>3.3 编辑数据</w:t>
      </w:r>
    </w:p>
    <w:p>
      <w:r>
        <w:rPr>
          <w:rFonts w:ascii="宋体" w:hAnsi="宋体"/>
        </w:rPr>
        <w:t>双击任意单元格进入编辑模式，修改后按回车或点击其他单元格自动保存。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字段类型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编辑方式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普通文字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直接输入文本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产品名称、备注等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输入日期后回车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2024/1/5 或 2024-1-5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是/否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下拉选择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违约金、求援函项、首件鉴定、固定提交项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品种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下拉选择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服装、头盔、面罩、船囊、救生衣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输入数字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数量、单价、产值</w:t>
            </w:r>
          </w:p>
        </w:tc>
      </w:tr>
    </w:tbl>
    <w:p>
      <w:pPr>
        <w:ind w:left="425"/>
      </w:pPr>
      <w:r>
        <w:rPr>
          <w:rFonts w:ascii="宋体" w:hAnsi="宋体"/>
          <w:color w:val="6B7280"/>
          <w:sz w:val="18"/>
        </w:rPr>
        <w:t>编辑"批次号"后，"阶段"和"首件鉴定"会自动更新。</w:t>
      </w:r>
    </w:p>
    <w:p>
      <w:pPr>
        <w:pStyle w:val="Heading2"/>
      </w:pPr>
      <w:r>
        <w:rPr>
          <w:rFonts w:ascii="宋体" w:hAnsi="宋体"/>
        </w:rPr>
        <w:t>3.4 添加任务</w:t>
      </w:r>
    </w:p>
    <w:p>
      <w:r>
        <w:rPr>
          <w:rFonts w:ascii="宋体" w:hAnsi="宋体"/>
          <w:b/>
        </w:rPr>
        <w:t>单个添加：点击"＋ 添加任务"按钮，系统自动创建一条空任务。</w:t>
      </w:r>
    </w:p>
    <w:p>
      <w:r>
        <w:rPr>
          <w:rFonts w:ascii="宋体" w:hAnsi="宋体"/>
          <w:b/>
        </w:rPr>
        <w:t>批量导入（从Excel复制）：</w:t>
      </w:r>
    </w:p>
    <w:p>
      <w:pPr>
        <w:pStyle w:val="ListBullet"/>
      </w:pPr>
      <w:r>
        <w:t>在Excel中选择数据区域（必须含表头行），Ctrl+C复制</w:t>
      </w:r>
    </w:p>
    <w:p>
      <w:pPr>
        <w:pStyle w:val="ListBullet"/>
      </w:pPr>
      <w:r>
        <w:t>点击"批量添加"按钮</w:t>
      </w:r>
    </w:p>
    <w:p>
      <w:pPr>
        <w:pStyle w:val="ListBullet"/>
      </w:pPr>
      <w:r>
        <w:t>在弹窗文本框中Ctrl+V粘贴</w:t>
      </w:r>
    </w:p>
    <w:p>
      <w:pPr>
        <w:pStyle w:val="ListBullet"/>
      </w:pPr>
      <w:r>
        <w:t>点击"导入"</w:t>
      </w:r>
    </w:p>
    <w:p>
      <w:r>
        <w:rPr>
          <w:rFonts w:ascii="宋体" w:hAnsi="宋体"/>
        </w:rPr>
        <w:t>系统会自动匹配表头列名到对应字段。序号已存在的会更新而非新增。</w:t>
      </w:r>
    </w:p>
    <w:p>
      <w:pPr>
        <w:pStyle w:val="Heading2"/>
      </w:pPr>
      <w:r>
        <w:rPr>
          <w:rFonts w:ascii="宋体" w:hAnsi="宋体"/>
        </w:rPr>
        <w:t>3.5 粘贴填表</w:t>
      </w:r>
    </w:p>
    <w:p>
      <w:r>
        <w:rPr>
          <w:rFonts w:ascii="宋体" w:hAnsi="宋体"/>
        </w:rPr>
        <w:t>在表格中选中一个单元格作为起始位置，直接Ctrl+V粘贴Excel数据。可配合撤销/恢复使用。</w:t>
      </w:r>
    </w:p>
    <w:p>
      <w:pPr>
        <w:pStyle w:val="Heading2"/>
      </w:pPr>
      <w:r>
        <w:rPr>
          <w:rFonts w:ascii="宋体" w:hAnsi="宋体"/>
        </w:rPr>
        <w:t>3.6 撤销与恢复</w:t>
      </w:r>
    </w:p>
    <w:p>
      <w:pPr>
        <w:pStyle w:val="ListBullet"/>
      </w:pPr>
      <w:r>
        <w:t>撤销：回退上一步批量操作</w:t>
      </w:r>
    </w:p>
    <w:p>
      <w:pPr>
        <w:pStyle w:val="ListBullet"/>
      </w:pPr>
      <w:r>
        <w:t>恢复：重做被撤销的操作</w:t>
      </w:r>
    </w:p>
    <w:p>
      <w:pPr>
        <w:pStyle w:val="Heading2"/>
      </w:pPr>
      <w:r>
        <w:rPr>
          <w:rFonts w:ascii="宋体" w:hAnsi="宋体"/>
        </w:rPr>
        <w:t>3.7 导出与删除</w:t>
      </w:r>
    </w:p>
    <w:p>
      <w:pPr>
        <w:pStyle w:val="ListBullet"/>
      </w:pPr>
      <w:r>
        <w:t>导出Excel：下载当前可见的所有任务数据</w:t>
      </w:r>
    </w:p>
    <w:p>
      <w:pPr>
        <w:pStyle w:val="ListBullet"/>
      </w:pPr>
      <w:r>
        <w:t>删除任务：管理员点击行右侧红色删除按钮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四、任务详情</w:t>
      </w:r>
    </w:p>
    <w:p>
      <w:r>
        <w:rPr>
          <w:rFonts w:ascii="宋体" w:hAnsi="宋体"/>
        </w:rPr>
        <w:t>点击任务行右侧"详情"按钮进入。</w:t>
      </w:r>
    </w:p>
    <w:p>
      <w:pPr>
        <w:pStyle w:val="Heading2"/>
      </w:pPr>
      <w:r>
        <w:rPr>
          <w:rFonts w:ascii="宋体" w:hAnsi="宋体"/>
        </w:rPr>
        <w:t>4.1 添加技术/管理问题</w:t>
      </w:r>
    </w:p>
    <w:p>
      <w:pPr>
        <w:pStyle w:val="ListBullet"/>
      </w:pPr>
      <w:r>
        <w:t>点击"+ 添加问题"按钮</w:t>
      </w:r>
    </w:p>
    <w:p>
      <w:pPr>
        <w:pStyle w:val="ListBullet"/>
      </w:pPr>
      <w:r>
        <w:t>选择类型（技术或管理）、填写内容、选择责任部门</w:t>
      </w:r>
    </w:p>
    <w:p>
      <w:pPr>
        <w:pStyle w:val="ListBullet"/>
      </w:pPr>
      <w:r>
        <w:t>填写提出时间和完成时间（格式：2024/1/5）</w:t>
      </w:r>
    </w:p>
    <w:p>
      <w:pPr>
        <w:pStyle w:val="ListBullet"/>
      </w:pPr>
      <w:r>
        <w:t>可添加多条记录</w:t>
      </w:r>
    </w:p>
    <w:p>
      <w:r>
        <w:rPr>
          <w:rFonts w:ascii="宋体" w:hAnsi="宋体"/>
          <w:sz w:val="20"/>
        </w:rPr>
        <w:t>责任部门选项：研发、工艺、采购、工智、市场部、管控中心、质量部</w:t>
      </w:r>
    </w:p>
    <w:p>
      <w:pPr>
        <w:pStyle w:val="Heading2"/>
      </w:pPr>
      <w:r>
        <w:rPr>
          <w:rFonts w:ascii="宋体" w:hAnsi="宋体"/>
        </w:rPr>
        <w:t>4.2 添加物料缺件记录</w:t>
      </w:r>
    </w:p>
    <w:p>
      <w:pPr>
        <w:pStyle w:val="ListBullet"/>
      </w:pPr>
      <w:r>
        <w:t>点击"+ 添加缺件"按钮</w:t>
      </w:r>
    </w:p>
    <w:p>
      <w:pPr>
        <w:pStyle w:val="ListBullet"/>
      </w:pPr>
      <w:r>
        <w:t>选择缺件类别：原材料/外购件/机加件/复材件/外协件</w:t>
      </w:r>
    </w:p>
    <w:p>
      <w:pPr>
        <w:pStyle w:val="ListBullet"/>
      </w:pPr>
      <w:r>
        <w:t>填写内容、下发时间、报缺时间、到位时间</w:t>
      </w:r>
    </w:p>
    <w:p>
      <w:pPr>
        <w:pStyle w:val="ListBullet"/>
      </w:pPr>
      <w:r>
        <w:t>可添加多条记录</w:t>
      </w:r>
    </w:p>
    <w:p>
      <w:pPr>
        <w:pStyle w:val="Heading2"/>
      </w:pPr>
      <w:r>
        <w:rPr>
          <w:rFonts w:ascii="宋体" w:hAnsi="宋体"/>
        </w:rPr>
        <w:t>4.3 删除问题或缺件</w:t>
      </w:r>
    </w:p>
    <w:p>
      <w:r>
        <w:rPr>
          <w:rFonts w:ascii="宋体" w:hAnsi="宋体"/>
          <w:b/>
        </w:rPr>
        <w:t>点击行右侧✕按钮删除该行，然后必须点击页面底部"保存详情信息"按钮。</w:t>
      </w:r>
    </w:p>
    <w:p>
      <w:pPr>
        <w:ind w:left="425"/>
      </w:pPr>
      <w:r>
        <w:rPr>
          <w:rFonts w:ascii="宋体" w:hAnsi="宋体"/>
          <w:color w:val="6B7280"/>
          <w:sz w:val="18"/>
        </w:rPr>
        <w:t>只点✕不点保存，刷新后记录会恢复。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五、计划看板</w:t>
      </w:r>
    </w:p>
    <w:p>
      <w:r>
        <w:rPr>
          <w:rFonts w:ascii="宋体" w:hAnsi="宋体"/>
        </w:rPr>
        <w:t>供管理层查看的数据面板。右上角选年份和月份，点击"刷新面板"。</w:t>
      </w:r>
    </w:p>
    <w:p>
      <w:pPr>
        <w:pStyle w:val="Heading2"/>
      </w:pPr>
      <w:r>
        <w:rPr>
          <w:rFonts w:ascii="宋体" w:hAnsi="宋体"/>
        </w:rPr>
        <w:t>5.1 四大核心效能指标</w:t>
      </w:r>
    </w:p>
    <w:p>
      <w:r>
        <w:rPr>
          <w:rFonts w:ascii="宋体" w:hAnsi="宋体"/>
          <w:b/>
        </w:rPr>
        <w:t>以下四个指标共享同一基数：基数 = 当月计划交付任务数 + 往月未入库任务数</w:t>
      </w:r>
    </w:p>
    <w:p>
      <w:r>
        <w:rPr>
          <w:rFonts w:ascii="宋体" w:hAnsi="宋体"/>
          <w:b/>
        </w:rPr>
        <w:t>准时完成率 = 当月计划中在本月内入库完成的数量 ÷ 基数 × 100%，显示对应产值</w:t>
      </w:r>
    </w:p>
    <w:p>
      <w:r>
        <w:rPr>
          <w:rFonts w:ascii="宋体" w:hAnsi="宋体"/>
          <w:b/>
        </w:rPr>
        <w:t>任务完成率 = 当月计划中已入库（不限时间）的数量 ÷ 基数 × 100%，显示对应产值</w:t>
      </w:r>
    </w:p>
    <w:p>
      <w:r>
        <w:rPr>
          <w:rFonts w:ascii="宋体" w:hAnsi="宋体"/>
          <w:b/>
        </w:rPr>
        <w:t>延期滞留率 = 往月计划在本月完成入库的数量 ÷ 基数 × 100%，显示对应产值</w:t>
      </w:r>
    </w:p>
    <w:p>
      <w:r>
        <w:rPr>
          <w:rFonts w:ascii="宋体" w:hAnsi="宋体"/>
          <w:b/>
        </w:rPr>
        <w:t>未完违约金 = 当月违约金任务中未完成的数量和产值的合计</w:t>
      </w:r>
    </w:p>
    <w:p>
      <w:pPr>
        <w:ind w:left="425"/>
      </w:pPr>
      <w:r>
        <w:rPr>
          <w:rFonts w:ascii="宋体" w:hAnsi="宋体"/>
          <w:color w:val="6B7280"/>
          <w:sz w:val="18"/>
        </w:rPr>
        <w:t>四个指标共同反映当月计划的整体执行情况。</w:t>
      </w:r>
    </w:p>
    <w:p>
      <w:pPr>
        <w:pStyle w:val="Heading2"/>
      </w:pPr>
      <w:r>
        <w:rPr>
          <w:rFonts w:ascii="宋体" w:hAnsi="宋体"/>
        </w:rPr>
        <w:t>5.2 班组当日在制实况</w:t>
      </w:r>
    </w:p>
    <w:p>
      <w:r>
        <w:rPr>
          <w:rFonts w:ascii="宋体" w:hAnsi="宋体"/>
        </w:rPr>
        <w:t>柱状图显示各班组当前进行中任务数量。</w:t>
      </w:r>
    </w:p>
    <w:p>
      <w:r>
        <w:rPr>
          <w:rFonts w:ascii="宋体" w:hAnsi="宋体"/>
        </w:rPr>
        <w:t>数据来源：获取所有任务，检查每个工序的start时间有值但end时间为空即为"进行中"。</w:t>
      </w:r>
    </w:p>
    <w:p>
      <w:r>
        <w:rPr>
          <w:rFonts w:ascii="宋体" w:hAnsi="宋体"/>
        </w:rPr>
        <w:t>下方切换班组标签可查看该班组的具体在制任务明细（序号/图号/产品/型号/批次/数量/开始时间）。</w:t>
      </w:r>
    </w:p>
    <w:p>
      <w:r>
        <w:rPr>
          <w:rFonts w:ascii="宋体" w:hAnsi="宋体"/>
        </w:rPr>
        <w:t>明细列表每8秒自动轮播翻页。</w:t>
      </w:r>
    </w:p>
    <w:p>
      <w:pPr>
        <w:pStyle w:val="Heading2"/>
      </w:pPr>
      <w:r>
        <w:rPr>
          <w:rFonts w:ascii="宋体" w:hAnsi="宋体"/>
        </w:rPr>
        <w:t>5.3 当月应交付任务</w:t>
      </w:r>
    </w:p>
    <w:p>
      <w:r>
        <w:rPr>
          <w:rFonts w:ascii="宋体" w:hAnsi="宋体"/>
        </w:rPr>
        <w:t>列出当月所有计划交付任务，显示序号/图号/产品/批次/数量/产值/完成状态。</w:t>
      </w:r>
    </w:p>
    <w:p>
      <w:r>
        <w:rPr>
          <w:rFonts w:ascii="宋体" w:hAnsi="宋体"/>
        </w:rPr>
        <w:t>完成状态判断：有交总检日期=已完成，否则=未完成。</w:t>
      </w:r>
    </w:p>
    <w:p>
      <w:pPr>
        <w:pStyle w:val="Heading2"/>
      </w:pPr>
      <w:r>
        <w:rPr>
          <w:rFonts w:ascii="宋体" w:hAnsi="宋体"/>
        </w:rPr>
        <w:t>5.4 超期预警与待入库追踪</w:t>
      </w:r>
    </w:p>
    <w:p>
      <w:r>
        <w:rPr>
          <w:rFonts w:ascii="宋体" w:hAnsi="宋体"/>
        </w:rPr>
        <w:t>超期预警：未来7天内应交付但尚未入库的任务列表。</w:t>
      </w:r>
    </w:p>
    <w:p>
      <w:r>
        <w:rPr>
          <w:rFonts w:ascii="宋体" w:hAnsi="宋体"/>
        </w:rPr>
        <w:t>判断公式：plan_delivery_time &lt;= 当前时间+7天 且 无storage_time。</w:t>
      </w:r>
    </w:p>
    <w:p>
      <w:r>
        <w:rPr>
          <w:rFonts w:ascii="宋体" w:hAnsi="宋体"/>
        </w:rPr>
        <w:t>待入库追踪：已交总检但还未入库的任务。</w:t>
      </w:r>
    </w:p>
    <w:p>
      <w:r>
        <w:rPr>
          <w:rFonts w:ascii="宋体" w:hAnsi="宋体"/>
        </w:rPr>
        <w:t>判断条件：有final_check_time 且 无storage_time。</w:t>
      </w:r>
    </w:p>
    <w:p>
      <w:pPr>
        <w:pStyle w:val="Heading2"/>
      </w:pPr>
      <w:r>
        <w:rPr>
          <w:rFonts w:ascii="宋体" w:hAnsi="宋体"/>
        </w:rPr>
        <w:t>5.5 违约金任务</w:t>
      </w:r>
    </w:p>
    <w:p>
      <w:r>
        <w:rPr>
          <w:rFonts w:ascii="宋体" w:hAnsi="宋体"/>
        </w:rPr>
        <w:t>当月违约金=是且未入库的任务。点击"追溯"可在弹窗中查看详情。</w:t>
      </w:r>
    </w:p>
    <w:p>
      <w:r>
        <w:rPr>
          <w:rFonts w:ascii="宋体" w:hAnsi="宋体"/>
        </w:rPr>
        <w:t>可导出Word格式分析报告，包含：完成情况统计、未完成原因分析（技术/管理/定检/各类缺件/军检）、具体任务清单。</w:t>
      </w:r>
    </w:p>
    <w:p>
      <w:pPr>
        <w:pStyle w:val="Heading2"/>
      </w:pPr>
      <w:r>
        <w:rPr>
          <w:rFonts w:ascii="宋体" w:hAnsi="宋体"/>
        </w:rPr>
        <w:t>5.6 问题台账</w:t>
      </w:r>
    </w:p>
    <w:p>
      <w:r>
        <w:rPr>
          <w:rFonts w:ascii="宋体" w:hAnsi="宋体"/>
        </w:rPr>
        <w:t>当月有技术/管理问题或缺件的任务汇总，按最长延期天数排序。</w:t>
      </w:r>
    </w:p>
    <w:p>
      <w:r>
        <w:rPr>
          <w:rFonts w:ascii="宋体" w:hAnsi="宋体"/>
        </w:rPr>
        <w:t>每个任务取所有问题和缺件中延期天数的最大值作为"用时(天)"。</w:t>
      </w:r>
    </w:p>
    <w:p>
      <w:r>
        <w:rPr>
          <w:rFonts w:ascii="宋体" w:hAnsi="宋体"/>
        </w:rPr>
        <w:t>延期天数计算：问题=(完成时间或现在)-提出时间；缺件=(到位时间或现在)-报缺时间。取最大值。</w:t>
      </w:r>
    </w:p>
    <w:p>
      <w:r>
        <w:rPr>
          <w:rFonts w:ascii="宋体" w:hAnsi="宋体"/>
        </w:rPr>
        <w:t>定性：延期天数最大的那条记录对应的责任部门或物料类型。</w:t>
      </w:r>
    </w:p>
    <w:p>
      <w:r>
        <w:rPr>
          <w:rFonts w:ascii="宋体" w:hAnsi="宋体"/>
        </w:rPr>
        <w:t>可导出Excel格式的问题台账。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列名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任务序号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生产状态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未开工/生产中/已完成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图号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产品图号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批次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批次号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总数量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用时(天)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最长延期天数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定性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延期的根本原因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产值(W)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产值（万元）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详情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点击查看具体问题描述</w:t>
            </w:r>
          </w:p>
        </w:tc>
      </w:tr>
    </w:tbl>
    <w:p>
      <w:pPr>
        <w:pStyle w:val="Heading2"/>
      </w:pPr>
      <w:r>
        <w:rPr>
          <w:rFonts w:ascii="宋体" w:hAnsi="宋体"/>
        </w:rPr>
        <w:t>5.7 技术/管理报错汇总</w:t>
      </w:r>
    </w:p>
    <w:p>
      <w:r>
        <w:rPr>
          <w:rFonts w:ascii="宋体" w:hAnsi="宋体"/>
        </w:rPr>
        <w:t>当月提出的技术和管理报错列表，按提出时间从新到旧排列。</w:t>
      </w:r>
    </w:p>
    <w:p>
      <w:r>
        <w:rPr>
          <w:rFonts w:ascii="宋体" w:hAnsi="宋体"/>
        </w:rPr>
        <w:t>筛选条件：issue.raise_time在本月范围内。</w:t>
      </w:r>
    </w:p>
    <w:p>
      <w:pPr>
        <w:pStyle w:val="Heading2"/>
      </w:pPr>
      <w:r>
        <w:rPr>
          <w:rFonts w:ascii="宋体" w:hAnsi="宋体"/>
        </w:rPr>
        <w:t>5.8 物料缺件报备</w:t>
      </w:r>
    </w:p>
    <w:p>
      <w:r>
        <w:rPr>
          <w:rFonts w:ascii="宋体" w:hAnsi="宋体"/>
        </w:rPr>
        <w:t>当月报缺的物料缺件列表，按报缺日期从新到旧排列。</w:t>
      </w:r>
    </w:p>
    <w:p>
      <w:r>
        <w:rPr>
          <w:rFonts w:ascii="宋体" w:hAnsi="宋体"/>
        </w:rPr>
        <w:t>筛选条件：shortage.report_time在本月范围内。</w:t>
      </w:r>
    </w:p>
    <w:p>
      <w:pPr>
        <w:pStyle w:val="Heading2"/>
      </w:pPr>
      <w:r>
        <w:rPr>
          <w:rFonts w:ascii="宋体" w:hAnsi="宋体"/>
        </w:rPr>
        <w:t>5.9 当月达成产值比重</w:t>
      </w:r>
    </w:p>
    <w:p>
      <w:r>
        <w:rPr>
          <w:rFonts w:ascii="宋体" w:hAnsi="宋体"/>
        </w:rPr>
        <w:t>环形图：准时完成和未准时完成的任务项数对比。</w:t>
      </w:r>
    </w:p>
    <w:p>
      <w:r>
        <w:rPr>
          <w:rFonts w:ascii="宋体" w:hAnsi="宋体"/>
        </w:rPr>
        <w:t>数据来源：准时=当月入库且在本月区间内的任务数；未准时=当月总任务-准时数。</w:t>
      </w:r>
    </w:p>
    <w:p>
      <w:r>
        <w:rPr>
          <w:rFonts w:ascii="宋体" w:hAnsi="宋体"/>
        </w:rPr>
        <w:t>标注显示各项产值金额。</w:t>
      </w:r>
    </w:p>
    <w:p>
      <w:pPr>
        <w:pStyle w:val="Heading2"/>
      </w:pPr>
      <w:r>
        <w:rPr>
          <w:rFonts w:ascii="宋体" w:hAnsi="宋体"/>
        </w:rPr>
        <w:t>5.10 生产状态判断逻辑</w:t>
      </w:r>
    </w:p>
    <w:p>
      <w:r>
        <w:rPr>
          <w:rFonts w:ascii="宋体" w:hAnsi="宋体"/>
        </w:rPr>
        <w:t>系统按以下优先级判断每个任务的生产状态：</w:t>
      </w:r>
    </w:p>
    <w:p>
      <w:pPr>
        <w:pStyle w:val="ListBullet"/>
      </w:pPr>
      <w:r>
        <w:t>已完成：有交总检日期(final_check_time)</w:t>
      </w:r>
    </w:p>
    <w:p>
      <w:pPr>
        <w:pStyle w:val="ListBullet"/>
      </w:pPr>
      <w:r>
        <w:t>生产中：无交总检日期，但任意工序有开始时间</w:t>
      </w:r>
    </w:p>
    <w:p>
      <w:pPr>
        <w:pStyle w:val="ListBullet"/>
      </w:pPr>
      <w:r>
        <w:t>未开工：无交总检日期，且所有工序均无开始时间</w:t>
      </w:r>
    </w:p>
    <w:p>
      <w:r>
        <w:rPr>
          <w:rFonts w:ascii="宋体" w:hAnsi="宋体"/>
        </w:rPr>
        <w:t>工序包括：裁剪、缝纫、粘胶、总装1、总装2、氧调、热风热合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六、数据中心</w:t>
      </w:r>
    </w:p>
    <w:p>
      <w:r>
        <w:rPr>
          <w:rFonts w:ascii="宋体" w:hAnsi="宋体"/>
        </w:rPr>
        <w:t>数据中心提供18个统计维度（m1至m18），每个指标通过特定的筛选条件从所有任务中提取数据。左右两侧为指标导航卡片，中间显示详细数据表格。</w:t>
      </w:r>
    </w:p>
    <w:p>
      <w:r>
        <w:rPr>
          <w:rFonts w:ascii="宋体" w:hAnsi="宋体"/>
          <w:b/>
        </w:rPr>
        <w:t>通用说明：</w:t>
      </w:r>
    </w:p>
    <w:p>
      <w:pPr>
        <w:pStyle w:val="ListBullet"/>
      </w:pPr>
      <w:r>
        <w:t>所有指标均受年月筛选影响（右上角选择）</w:t>
      </w:r>
    </w:p>
    <w:p>
      <w:pPr>
        <w:pStyle w:val="ListBullet"/>
      </w:pPr>
      <w:r>
        <w:t>每个指标显示：计数（项）和产值合计（万元）</w:t>
      </w:r>
    </w:p>
    <w:p>
      <w:pPr>
        <w:pStyle w:val="ListBullet"/>
      </w:pPr>
      <w:r>
        <w:t>部分指标还显示达成比率（百分比）</w:t>
      </w:r>
    </w:p>
    <w:p>
      <w:pPr>
        <w:pStyle w:val="ListBullet"/>
      </w:pPr>
      <w:r>
        <w:t>点击"⬇ 导出当前列表"可导出为Excel文件</w:t>
      </w:r>
    </w:p>
    <w:p>
      <w:pPr>
        <w:pStyle w:val="ListBullet"/>
      </w:pPr>
      <w:r>
        <w:t>m18（影响因素分析）导出为Word文档</w:t>
      </w:r>
    </w:p>
    <w:p>
      <w:pPr>
        <w:pStyle w:val="Heading2"/>
      </w:pPr>
      <w:r>
        <w:rPr>
          <w:rFonts w:ascii="宋体" w:hAnsi="宋体"/>
        </w:rPr>
        <w:t>6.1 指标详细计算说明</w:t>
      </w:r>
    </w:p>
    <w:p>
      <w:r>
        <w:rPr>
          <w:rFonts w:ascii="宋体" w:hAnsi="宋体"/>
        </w:rPr>
        <w:t>以下逐一说明每个指标的筛选条件和计算公式。</w:t>
      </w:r>
    </w:p>
    <w:p>
      <w:r>
        <w:rPr>
          <w:rFonts w:ascii="宋体" w:hAnsi="宋体"/>
        </w:rPr>
        <w:t>设定：month_start=选中年月1日0时，month_end=下月1日0时，year_start=选中年初，year_end=下年初。</w:t>
      </w:r>
    </w:p>
    <w:p>
      <w:pPr>
        <w:pStyle w:val="Heading3"/>
      </w:pPr>
      <w:r>
        <w:rPr>
          <w:rFonts w:ascii="宋体" w:hAnsi="宋体"/>
        </w:rPr>
        <w:t>m1 当月入库项数</w:t>
      </w:r>
    </w:p>
    <w:p>
      <w:r>
        <w:rPr>
          <w:rFonts w:ascii="宋体" w:hAnsi="宋体"/>
        </w:rPr>
        <w:t>筛选：所有任务中，storage_time（入库时间）满足 month_start &lt;= storage_time &lt; month_end</w:t>
      </w:r>
    </w:p>
    <w:p>
      <w:r>
        <w:rPr>
          <w:rFonts w:ascii="宋体" w:hAnsi="宋体"/>
        </w:rPr>
        <w:t>展示列：序号、品种、图号、产品、批次、数量、主计划要求交付时间、产值</w:t>
      </w:r>
    </w:p>
    <w:p>
      <w:pPr>
        <w:pStyle w:val="Heading3"/>
      </w:pPr>
      <w:r>
        <w:rPr>
          <w:rFonts w:ascii="宋体" w:hAnsi="宋体"/>
        </w:rPr>
        <w:t>m2 累积入库项数</w:t>
      </w:r>
    </w:p>
    <w:p>
      <w:r>
        <w:rPr>
          <w:rFonts w:ascii="宋体" w:hAnsi="宋体"/>
        </w:rPr>
        <w:t>筛选：所有任务中，plan_delivery_time（计划交付时间）满足 year_start &lt;= plan_delivery_time &lt; year_end，且storage_time有值</w:t>
      </w:r>
    </w:p>
    <w:p>
      <w:r>
        <w:rPr>
          <w:rFonts w:ascii="宋体" w:hAnsi="宋体"/>
        </w:rPr>
        <w:t>展示列：序号、品种、图号、产品、批次、数量、主计划要求交付时间、产值</w:t>
      </w:r>
    </w:p>
    <w:p>
      <w:pPr>
        <w:pStyle w:val="Heading3"/>
      </w:pPr>
      <w:r>
        <w:rPr>
          <w:rFonts w:ascii="宋体" w:hAnsi="宋体"/>
        </w:rPr>
        <w:t>m3 当月未入库项数</w:t>
      </w:r>
    </w:p>
    <w:p>
      <w:r>
        <w:rPr>
          <w:rFonts w:ascii="宋体" w:hAnsi="宋体"/>
        </w:rPr>
        <w:t>筛选：所有任务中，plan_delivery_time 满足 month_start &lt;= plan_delivery_time &lt; month_end，且storage_time为空</w:t>
      </w:r>
    </w:p>
    <w:p>
      <w:r>
        <w:rPr>
          <w:rFonts w:ascii="宋体" w:hAnsi="宋体"/>
        </w:rPr>
        <w:t>展示列：序号、品种、图号、产品、批次、数量、主计划要求交付时间、产值</w:t>
      </w:r>
    </w:p>
    <w:p>
      <w:pPr>
        <w:pStyle w:val="Heading3"/>
      </w:pPr>
      <w:r>
        <w:rPr>
          <w:rFonts w:ascii="宋体" w:hAnsi="宋体"/>
        </w:rPr>
        <w:t>m4 累计未入库项数</w:t>
      </w:r>
    </w:p>
    <w:p>
      <w:r>
        <w:rPr>
          <w:rFonts w:ascii="宋体" w:hAnsi="宋体"/>
        </w:rPr>
        <w:t>筛选：所有任务中，plan_delivery_time 满足 year_start &lt;= plan_delivery_time &lt; year_end，且storage_time为空</w:t>
      </w:r>
    </w:p>
    <w:p>
      <w:r>
        <w:rPr>
          <w:rFonts w:ascii="宋体" w:hAnsi="宋体"/>
        </w:rPr>
        <w:t>展示列：序号、品种、图号、产品、批次、数量、主计划要求交付时间、产值</w:t>
      </w:r>
    </w:p>
    <w:p>
      <w:pPr>
        <w:pStyle w:val="Heading3"/>
      </w:pPr>
      <w:r>
        <w:rPr>
          <w:rFonts w:ascii="宋体" w:hAnsi="宋体"/>
        </w:rPr>
        <w:t>m5 月度下发计划数</w:t>
      </w:r>
    </w:p>
    <w:p>
      <w:r>
        <w:rPr>
          <w:rFonts w:ascii="宋体" w:hAnsi="宋体"/>
        </w:rPr>
        <w:t>筛选：所有任务中，plan_issue_time（主计划下达时间）满足 month_start &lt;= plan_issue_time &lt; month_end</w:t>
      </w:r>
    </w:p>
    <w:p>
      <w:r>
        <w:rPr>
          <w:rFonts w:ascii="宋体" w:hAnsi="宋体"/>
        </w:rPr>
        <w:t>展示列：序号、品种、图号、产品、批次、数量、主计划下达时间、产值</w:t>
      </w:r>
    </w:p>
    <w:p>
      <w:pPr>
        <w:pStyle w:val="Heading3"/>
      </w:pPr>
      <w:r>
        <w:rPr>
          <w:rFonts w:ascii="宋体" w:hAnsi="宋体"/>
        </w:rPr>
        <w:t>m6 月度完成率</w:t>
      </w:r>
    </w:p>
    <w:p>
      <w:r>
        <w:rPr>
          <w:rFonts w:ascii="宋体" w:hAnsi="宋体"/>
        </w:rPr>
        <w:t>分母：本月计划交付的全部任务（plan_delivery_time在当月范围内）</w:t>
      </w:r>
    </w:p>
    <w:p>
      <w:r>
        <w:rPr>
          <w:rFonts w:ascii="宋体" w:hAnsi="宋体"/>
        </w:rPr>
        <w:t>分子：分母中storage_time有值的任务</w:t>
      </w:r>
    </w:p>
    <w:p>
      <w:r>
        <w:rPr>
          <w:rFonts w:ascii="宋体" w:hAnsi="宋体"/>
        </w:rPr>
        <w:t>达成比率 = 分子数 ÷ 分母数 × 100%</w:t>
      </w:r>
    </w:p>
    <w:p>
      <w:r>
        <w:rPr>
          <w:rFonts w:ascii="宋体" w:hAnsi="宋体"/>
        </w:rPr>
        <w:t>展示列：序号、品种、图号、产品、批次、数量、主计划要求交付时间、交总检日期、产值</w:t>
      </w:r>
    </w:p>
    <w:p>
      <w:pPr>
        <w:pStyle w:val="Heading3"/>
      </w:pPr>
      <w:r>
        <w:rPr>
          <w:rFonts w:ascii="宋体" w:hAnsi="宋体"/>
        </w:rPr>
        <w:t>m7 月度准时完成率</w:t>
      </w:r>
    </w:p>
    <w:p>
      <w:r>
        <w:rPr>
          <w:rFonts w:ascii="宋体" w:hAnsi="宋体"/>
        </w:rPr>
        <w:t>分母：本月计划交付的全部任务</w:t>
      </w:r>
    </w:p>
    <w:p>
      <w:r>
        <w:rPr>
          <w:rFonts w:ascii="宋体" w:hAnsi="宋体"/>
        </w:rPr>
        <w:t>分子：分母中满足全部三个条件的任务：①有final_check_time ②有storage_time ③storage_time &lt;= plan_delivery_time（入库不晚于计划交付）</w:t>
      </w:r>
    </w:p>
    <w:p>
      <w:r>
        <w:rPr>
          <w:rFonts w:ascii="宋体" w:hAnsi="宋体"/>
        </w:rPr>
        <w:t>达成比率 = 分子数 ÷ 分母数 × 100%</w:t>
      </w:r>
    </w:p>
    <w:p>
      <w:r>
        <w:rPr>
          <w:rFonts w:ascii="宋体" w:hAnsi="宋体"/>
        </w:rPr>
        <w:t>展示列：序号、品种、图号、产品、批次、数量、主计划要求交付时间、交总检日期、产值</w:t>
      </w:r>
    </w:p>
    <w:p>
      <w:r>
        <w:rPr>
          <w:rFonts w:ascii="宋体" w:hAnsi="宋体"/>
        </w:rPr>
        <w:t>注意：分母= m6的分母，但分子比m6更严格（增加准时约束）</w:t>
      </w:r>
    </w:p>
    <w:p>
      <w:pPr>
        <w:pStyle w:val="Heading3"/>
      </w:pPr>
      <w:r>
        <w:rPr>
          <w:rFonts w:ascii="宋体" w:hAnsi="宋体"/>
        </w:rPr>
        <w:t>m8 月度准时入库率</w:t>
      </w:r>
    </w:p>
    <w:p>
      <w:r>
        <w:rPr>
          <w:rFonts w:ascii="宋体" w:hAnsi="宋体"/>
        </w:rPr>
        <w:t>分母：本月计划交付的全部任务</w:t>
      </w:r>
    </w:p>
    <w:p>
      <w:r>
        <w:rPr>
          <w:rFonts w:ascii="宋体" w:hAnsi="宋体"/>
        </w:rPr>
        <w:t>分子：所有任务中满足：①storage_time在本月范围内 ②有plan_delivery_time ③storage_time &lt;= plan_delivery_time</w:t>
      </w:r>
    </w:p>
    <w:p>
      <w:r>
        <w:rPr>
          <w:rFonts w:ascii="宋体" w:hAnsi="宋体"/>
        </w:rPr>
        <w:t>达成比率 = 分子数 ÷ 分母数 × 100%</w:t>
      </w:r>
    </w:p>
    <w:p>
      <w:r>
        <w:rPr>
          <w:rFonts w:ascii="宋体" w:hAnsi="宋体"/>
        </w:rPr>
        <w:t>展示列：序号、品种、图号、产品、批次、数量、主计划要求交付时间、入库时间、产值</w:t>
      </w:r>
    </w:p>
    <w:p>
      <w:pPr>
        <w:pStyle w:val="Heading3"/>
      </w:pPr>
      <w:r>
        <w:rPr>
          <w:rFonts w:ascii="宋体" w:hAnsi="宋体"/>
        </w:rPr>
        <w:t>m9 累积完成率</w:t>
      </w:r>
    </w:p>
    <w:p>
      <w:r>
        <w:rPr>
          <w:rFonts w:ascii="宋体" w:hAnsi="宋体"/>
        </w:rPr>
        <w:t>分母：所有任务中满足：plan_delivery_time 在 year_start &lt;= plan_delivery_time &lt;= now（从年初到当前时间）</w:t>
      </w:r>
    </w:p>
    <w:p>
      <w:r>
        <w:rPr>
          <w:rFonts w:ascii="宋体" w:hAnsi="宋体"/>
        </w:rPr>
        <w:t>分子：所有任务中满足：final_check_time 在 year_start &lt;= final_check_time &lt; year_end</w:t>
      </w:r>
    </w:p>
    <w:p>
      <w:r>
        <w:rPr>
          <w:rFonts w:ascii="宋体" w:hAnsi="宋体"/>
        </w:rPr>
        <w:t>达成比率 = 分子数 ÷ 分母数 × 100%</w:t>
      </w:r>
    </w:p>
    <w:p>
      <w:r>
        <w:rPr>
          <w:rFonts w:ascii="宋体" w:hAnsi="宋体"/>
        </w:rPr>
        <w:t>展示列：序号、品种、图号、产品、批次、数量、主计划要求交付时间、交总检日期、产值</w:t>
      </w:r>
    </w:p>
    <w:p>
      <w:pPr>
        <w:pStyle w:val="Heading3"/>
      </w:pPr>
      <w:r>
        <w:rPr>
          <w:rFonts w:ascii="宋体" w:hAnsi="宋体"/>
        </w:rPr>
        <w:t>m10 累积入库率</w:t>
      </w:r>
    </w:p>
    <w:p>
      <w:r>
        <w:rPr>
          <w:rFonts w:ascii="宋体" w:hAnsi="宋体"/>
        </w:rPr>
        <w:t>分母：与m9的分母相同（年初至今到期的计划）</w:t>
      </w:r>
    </w:p>
    <w:p>
      <w:r>
        <w:rPr>
          <w:rFonts w:ascii="宋体" w:hAnsi="宋体"/>
        </w:rPr>
        <w:t>分子：所有任务中满足：storage_time 在 year_start &lt;= storage_time &lt; year_end</w:t>
      </w:r>
    </w:p>
    <w:p>
      <w:r>
        <w:rPr>
          <w:rFonts w:ascii="宋体" w:hAnsi="宋体"/>
        </w:rPr>
        <w:t>达成比率 = 分子数 ÷ 分母数 × 100%</w:t>
      </w:r>
    </w:p>
    <w:p>
      <w:r>
        <w:rPr>
          <w:rFonts w:ascii="宋体" w:hAnsi="宋体"/>
        </w:rPr>
        <w:t>展示列：序号、品种、图号、产品、批次、数量、主计划要求交付时间、入库时间、产值</w:t>
      </w:r>
    </w:p>
    <w:p>
      <w:pPr>
        <w:pStyle w:val="Heading3"/>
      </w:pPr>
      <w:r>
        <w:rPr>
          <w:rFonts w:ascii="宋体" w:hAnsi="宋体"/>
        </w:rPr>
        <w:t>m11 定检完成任务</w:t>
      </w:r>
    </w:p>
    <w:p>
      <w:r>
        <w:rPr>
          <w:rFonts w:ascii="宋体" w:hAnsi="宋体"/>
        </w:rPr>
        <w:t>筛选：fixed_check_finish_time（定检完成日期）在 year_start &lt;= fixed_check_finish_time &lt; year_end</w:t>
      </w:r>
    </w:p>
    <w:p>
      <w:r>
        <w:rPr>
          <w:rFonts w:ascii="宋体" w:hAnsi="宋体"/>
        </w:rPr>
        <w:t>附加展示"耗用时间"列：fixed_check_finish_time - fixed_check_deliver_time 的天数</w:t>
      </w:r>
    </w:p>
    <w:p>
      <w:r>
        <w:rPr>
          <w:rFonts w:ascii="宋体" w:hAnsi="宋体"/>
        </w:rPr>
        <w:t>展示列：序号、品种、图号、产品、批次、数量、送定检日期、入库时间、耗用时间、产值</w:t>
      </w:r>
    </w:p>
    <w:p>
      <w:pPr>
        <w:pStyle w:val="Heading3"/>
      </w:pPr>
      <w:r>
        <w:rPr>
          <w:rFonts w:ascii="宋体" w:hAnsi="宋体"/>
        </w:rPr>
        <w:t>m12 在定检任务</w:t>
      </w:r>
    </w:p>
    <w:p>
      <w:r>
        <w:rPr>
          <w:rFonts w:ascii="宋体" w:hAnsi="宋体"/>
        </w:rPr>
        <w:t>筛选：fixed_check_deliver_time（送定检日期）有值 且 fixed_check_finish_time（定检完成日期）为空</w:t>
      </w:r>
    </w:p>
    <w:p>
      <w:r>
        <w:rPr>
          <w:rFonts w:ascii="宋体" w:hAnsi="宋体"/>
        </w:rPr>
        <w:t>附加展示"耗用时间"列：当前时间 - fixed_check_deliver_time 的天数</w:t>
      </w:r>
    </w:p>
    <w:p>
      <w:r>
        <w:rPr>
          <w:rFonts w:ascii="宋体" w:hAnsi="宋体"/>
        </w:rPr>
        <w:t>展示列：序号、品种、图号、产品、批次、数量、送定检日期、入库时间、耗用时间、产值</w:t>
      </w:r>
    </w:p>
    <w:p>
      <w:pPr>
        <w:pStyle w:val="Heading3"/>
      </w:pPr>
      <w:r>
        <w:rPr>
          <w:rFonts w:ascii="宋体" w:hAnsi="宋体"/>
        </w:rPr>
        <w:t>m13 待定检任务</w:t>
      </w:r>
    </w:p>
    <w:p>
      <w:r>
        <w:rPr>
          <w:rFonts w:ascii="宋体" w:hAnsi="宋体"/>
        </w:rPr>
        <w:t>筛选：同时满足以下三个条件：①fixed_check_qty（定检数量）有值 ②fixed_check_deliver_time为空（未送定检）③estimated_finish_time（预计提交总检时间）距离当前时间少于60天</w:t>
      </w:r>
    </w:p>
    <w:p>
      <w:r>
        <w:rPr>
          <w:rFonts w:ascii="宋体" w:hAnsi="宋体"/>
        </w:rPr>
        <w:t>展示列：序号、品种、图号、产品、批次、数量、预计提交总检时间、产值</w:t>
      </w:r>
    </w:p>
    <w:p>
      <w:pPr>
        <w:pStyle w:val="Heading3"/>
      </w:pPr>
      <w:r>
        <w:rPr>
          <w:rFonts w:ascii="宋体" w:hAnsi="宋体"/>
        </w:rPr>
        <w:t>m14 当月未完成违约金</w:t>
      </w:r>
    </w:p>
    <w:p>
      <w:r>
        <w:rPr>
          <w:rFonts w:ascii="宋体" w:hAnsi="宋体"/>
        </w:rPr>
        <w:t>筛选：同时满足：①plan_delivery_time在本月范围内 ②liquidated_damages（违约金）="是" ③storage_time为空（未入库）</w:t>
      </w:r>
    </w:p>
    <w:p>
      <w:r>
        <w:rPr>
          <w:rFonts w:ascii="宋体" w:hAnsi="宋体"/>
        </w:rPr>
        <w:t>展示列：序号、品种、图号、产品、批次、数量、主计划要求交付时间、入库日期、产值</w:t>
      </w:r>
    </w:p>
    <w:p>
      <w:pPr>
        <w:pStyle w:val="Heading3"/>
      </w:pPr>
      <w:r>
        <w:rPr>
          <w:rFonts w:ascii="宋体" w:hAnsi="宋体"/>
        </w:rPr>
        <w:t>m15 当月违约金任务</w:t>
      </w:r>
    </w:p>
    <w:p>
      <w:r>
        <w:rPr>
          <w:rFonts w:ascii="宋体" w:hAnsi="宋体"/>
        </w:rPr>
        <w:t>筛选：plan_delivery_time在本月范围内 且 liquidated_damages="是"（不限是否入库）</w:t>
      </w:r>
    </w:p>
    <w:p>
      <w:r>
        <w:rPr>
          <w:rFonts w:ascii="宋体" w:hAnsi="宋体"/>
        </w:rPr>
        <w:t>展示列：序号、品种、图号、产品、批次、数量、主计划要求交付时间、产值</w:t>
      </w:r>
    </w:p>
    <w:p>
      <w:pPr>
        <w:pStyle w:val="Heading3"/>
      </w:pPr>
      <w:r>
        <w:rPr>
          <w:rFonts w:ascii="宋体" w:hAnsi="宋体"/>
        </w:rPr>
        <w:t>m16 累积违约金任务</w:t>
      </w:r>
    </w:p>
    <w:p>
      <w:r>
        <w:rPr>
          <w:rFonts w:ascii="宋体" w:hAnsi="宋体"/>
        </w:rPr>
        <w:t>筛选：plan_delivery_time在本年范围内 且 liquidated_damages="是"</w:t>
      </w:r>
    </w:p>
    <w:p>
      <w:r>
        <w:rPr>
          <w:rFonts w:ascii="宋体" w:hAnsi="宋体"/>
        </w:rPr>
        <w:t>附加展示"完成情况"列：有storage_time=已完成，否则=未完成</w:t>
      </w:r>
    </w:p>
    <w:p>
      <w:r>
        <w:rPr>
          <w:rFonts w:ascii="宋体" w:hAnsi="宋体"/>
        </w:rPr>
        <w:t>展示列：序号、品种、图号、产品、批次、数量、主计划要求交付时间、完成情况、产值</w:t>
      </w:r>
    </w:p>
    <w:p>
      <w:pPr>
        <w:pStyle w:val="Heading3"/>
      </w:pPr>
      <w:r>
        <w:rPr>
          <w:rFonts w:ascii="宋体" w:hAnsi="宋体"/>
        </w:rPr>
        <w:t>m17 当月生产任务</w:t>
      </w:r>
    </w:p>
    <w:p>
      <w:r>
        <w:rPr>
          <w:rFonts w:ascii="宋体" w:hAnsi="宋体"/>
        </w:rPr>
        <w:t>筛选：plan_delivery_time在本月范围内的所有任务</w:t>
      </w:r>
    </w:p>
    <w:p>
      <w:r>
        <w:rPr>
          <w:rFonts w:ascii="宋体" w:hAnsi="宋体"/>
        </w:rPr>
        <w:t>附加展示"生产状态"列和悬浮提示（各工序进度详情）</w:t>
      </w:r>
    </w:p>
    <w:p>
      <w:r>
        <w:rPr>
          <w:rFonts w:ascii="宋体" w:hAnsi="宋体"/>
        </w:rPr>
        <w:t>展示列：序号、生产状态、品种、图号、产品、批次、数量、违约金、主计划要求交付时间、交总检日期、入库日期、产值</w:t>
      </w:r>
    </w:p>
    <w:p>
      <w:pPr>
        <w:pStyle w:val="Heading3"/>
      </w:pPr>
      <w:r>
        <w:rPr>
          <w:rFonts w:ascii="宋体" w:hAnsi="宋体"/>
        </w:rPr>
        <w:t>m18 影响因素分析</w:t>
      </w:r>
    </w:p>
    <w:p>
      <w:r>
        <w:rPr>
          <w:rFonts w:ascii="宋体" w:hAnsi="宋体"/>
        </w:rPr>
        <w:t>筛选：plan_delivery_time在本月范围内 且 (storage_time的值或当前时间) &gt; plan_delivery_time（即实际完成晚于计划或尚未完成）</w:t>
      </w:r>
    </w:p>
    <w:p>
      <w:r>
        <w:rPr>
          <w:rFonts w:ascii="宋体" w:hAnsi="宋体"/>
        </w:rPr>
        <w:t>对每个任务分析延期核心原因：遍历该任务的所有技术/管理问题和缺件记录，取延期天数最大的那条记录。</w:t>
      </w:r>
    </w:p>
    <w:p>
      <w:r>
        <w:rPr>
          <w:rFonts w:ascii="宋体" w:hAnsi="宋体"/>
        </w:rPr>
        <w:t>核心原因定性：</w:t>
      </w:r>
    </w:p>
    <w:p>
      <w:pPr>
        <w:pStyle w:val="ListBullet"/>
      </w:pPr>
      <w:r>
        <w:t>技术问题 → 标注为"技术-部门名"</w:t>
      </w:r>
    </w:p>
    <w:p>
      <w:pPr>
        <w:pStyle w:val="ListBullet"/>
      </w:pPr>
      <w:r>
        <w:t>管理问题 → 标注为"管理-部门名"</w:t>
      </w:r>
    </w:p>
    <w:p>
      <w:pPr>
        <w:pStyle w:val="ListBullet"/>
      </w:pPr>
      <w:r>
        <w:t>物料缺件 → 标注为缺件类型（原材料/外购件/机加件/复材件/外协件）</w:t>
      </w:r>
    </w:p>
    <w:p>
      <w:pPr>
        <w:pStyle w:val="ListBullet"/>
      </w:pPr>
      <w:r>
        <w:t>无问题记录 → 标注为"无"</w:t>
      </w:r>
    </w:p>
    <w:p>
      <w:r>
        <w:rPr>
          <w:rFonts w:ascii="宋体" w:hAnsi="宋体"/>
        </w:rPr>
        <w:t>展示列：序号、生产状态、品种、图号、产品、批次、数量、违约金、主计划要求交付时间、入库时间、核心原因、延期天数、产值、操作</w:t>
      </w:r>
    </w:p>
    <w:p>
      <w:r>
        <w:rPr>
          <w:rFonts w:ascii="宋体" w:hAnsi="宋体"/>
        </w:rPr>
        <w:t>该指标导出为Word文档（非Excel），每个任务独立一页，含任务信息表和详细问题/缺件分析。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七、班组看板</w:t>
      </w:r>
    </w:p>
    <w:p>
      <w:r>
        <w:rPr>
          <w:rFonts w:ascii="宋体" w:hAnsi="宋体"/>
        </w:rPr>
        <w:t>班组长每天工作的核心界面。所有任务统一出现在每个班组的待处理栏，由班组长判断是否涉及本班组。</w:t>
      </w:r>
    </w:p>
    <w:p>
      <w:pPr>
        <w:pStyle w:val="Heading2"/>
      </w:pPr>
      <w:r>
        <w:rPr>
          <w:rFonts w:ascii="宋体" w:hAnsi="宋体"/>
        </w:rPr>
        <w:t>7.1 看板四栏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分类规则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灰色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尚未开始的任务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该工序start和end均为空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处理中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黄色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已开始进行的任务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该工序start有值，end为空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绿色(隐藏)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已完成的任务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该工序start和end均有值，且start≠end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灰色(隐藏)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标记为不涉及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该工序start和end均有值，且start=end</w:t>
            </w:r>
          </w:p>
        </w:tc>
      </w:tr>
    </w:tbl>
    <w:p>
      <w:pPr>
        <w:pStyle w:val="Heading2"/>
      </w:pPr>
      <w:r>
        <w:rPr>
          <w:rFonts w:ascii="宋体" w:hAnsi="宋体"/>
        </w:rPr>
        <w:t>7.2 每日操作流程</w:t>
      </w:r>
    </w:p>
    <w:p>
      <w:pPr>
        <w:pStyle w:val="ListBullet"/>
      </w:pPr>
      <w:r>
        <w:t>选班组（顶部下拉）</w:t>
      </w:r>
    </w:p>
    <w:p>
      <w:pPr>
        <w:pStyle w:val="ListBullet"/>
      </w:pPr>
      <w:r>
        <w:t>查看待处理栏，判断每个任务是否涉及本班组</w:t>
      </w:r>
    </w:p>
    <w:p>
      <w:pPr>
        <w:pStyle w:val="ListBullet"/>
      </w:pPr>
      <w:r>
        <w:t>涉及→点"开始进行"；不涉及→点"不涉及"</w:t>
      </w:r>
    </w:p>
    <w:p>
      <w:pPr>
        <w:pStyle w:val="ListBullet"/>
      </w:pPr>
      <w:r>
        <w:t>处理中任务→在"人员"下拉勾选操作人员（可多选）→点"确定"</w:t>
      </w:r>
    </w:p>
    <w:p>
      <w:pPr>
        <w:pStyle w:val="ListBullet"/>
      </w:pPr>
      <w:r>
        <w:t>工序完成→点"完成"</w:t>
      </w:r>
    </w:p>
    <w:p>
      <w:pPr>
        <w:pStyle w:val="Heading2"/>
      </w:pPr>
      <w:r>
        <w:rPr>
          <w:rFonts w:ascii="宋体" w:hAnsi="宋体"/>
        </w:rPr>
        <w:t>7.3 卡片信息</w:t>
      </w:r>
    </w:p>
    <w:p>
      <w:r>
        <w:rPr>
          <w:rFonts w:ascii="宋体" w:hAnsi="宋体"/>
          <w:b/>
        </w:rPr>
        <w:t>待处理卡片：</w:t>
      </w:r>
    </w:p>
    <w:p>
      <w:pPr>
        <w:pStyle w:val="ListBullet"/>
      </w:pPr>
      <w:r>
        <w:t>第1行：序号 + 逾期标签(红色) + 品种标签</w:t>
      </w:r>
    </w:p>
    <w:p>
      <w:pPr>
        <w:pStyle w:val="ListBullet"/>
      </w:pPr>
      <w:r>
        <w:t>第2行：图号 产品名称 批次 数量</w:t>
      </w:r>
    </w:p>
    <w:p>
      <w:pPr>
        <w:pStyle w:val="ListBullet"/>
      </w:pPr>
      <w:r>
        <w:t>第3行：交付日期</w:t>
      </w:r>
    </w:p>
    <w:p>
      <w:pPr>
        <w:pStyle w:val="ListBullet"/>
      </w:pPr>
      <w:r>
        <w:t>第4行：开始进行 | 不涉及 | 详情</w:t>
      </w:r>
    </w:p>
    <w:p>
      <w:r>
        <w:rPr>
          <w:rFonts w:ascii="宋体" w:hAnsi="宋体"/>
          <w:b/>
        </w:rPr>
        <w:t>处理中卡片：</w:t>
      </w:r>
    </w:p>
    <w:p>
      <w:pPr>
        <w:pStyle w:val="ListBullet"/>
      </w:pPr>
      <w:r>
        <w:t>第1行：序号 + 逾期标签(红色) + 已进行天数(蓝色) + 品种标签</w:t>
      </w:r>
    </w:p>
    <w:p>
      <w:pPr>
        <w:pStyle w:val="ListBullet"/>
      </w:pPr>
      <w:r>
        <w:t>第2行：图号 产品名称 批次 数量</w:t>
      </w:r>
    </w:p>
    <w:p>
      <w:pPr>
        <w:pStyle w:val="ListBullet"/>
      </w:pPr>
      <w:r>
        <w:t>第3行：开始日期 交付日期</w:t>
      </w:r>
    </w:p>
    <w:p>
      <w:pPr>
        <w:pStyle w:val="ListBullet"/>
      </w:pPr>
      <w:r>
        <w:t>第4行：人员选择下拉 + 完成 | 取消开始 | 详情</w:t>
      </w:r>
    </w:p>
    <w:p>
      <w:r>
        <w:rPr>
          <w:rFonts w:ascii="宋体" w:hAnsi="宋体"/>
        </w:rPr>
        <w:t>逾期判断：plan_delivery_time &lt; 当前时间 且 未完成。逾期天数 = 当前时间 - plan_delivery_time。</w:t>
      </w:r>
    </w:p>
    <w:p>
      <w:pPr>
        <w:pStyle w:val="Heading2"/>
      </w:pPr>
      <w:r>
        <w:rPr>
          <w:rFonts w:ascii="宋体" w:hAnsi="宋体"/>
        </w:rPr>
        <w:t>7.4 所有按钮功能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按钮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▶ 开始进行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记录开始时间=当前时间，任务移到处理中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⊘ 不涉及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待处理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开始时间和完成时间都记为当前时间（相同值），任务移到不涉及栏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✓ 完成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处理中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记录完成时间=当前时间，任务移到已完成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↩ 取消开始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处理中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清空开始和完成时间，任务回到待处理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详情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所有卡片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在新标签页打开任务详情页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↩ 恢复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不涉及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清空开始和完成时间，任务回到待处理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查看已完成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工具栏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新窗口显示本班组已完成任务列表（支持搜索和导出）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查看不涉及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工具栏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显示/隐藏不涉及任务栏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查看通知消息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工具栏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显示/隐藏右侧数据统计和通知面板</w:t>
            </w:r>
          </w:p>
        </w:tc>
      </w:tr>
    </w:tbl>
    <w:p>
      <w:pPr>
        <w:pStyle w:val="Heading2"/>
      </w:pPr>
      <w:r>
        <w:rPr>
          <w:rFonts w:ascii="宋体" w:hAnsi="宋体"/>
        </w:rPr>
        <w:t>7.5 班组成员管理</w:t>
      </w:r>
    </w:p>
    <w:p>
      <w:r>
        <w:rPr>
          <w:rFonts w:ascii="宋体" w:hAnsi="宋体"/>
        </w:rPr>
        <w:t>点"成员"下拉：查看/添加/删除/编辑本班组成员。每人只能属于一个班组。</w:t>
      </w:r>
    </w:p>
    <w:p>
      <w:r>
        <w:rPr>
          <w:rFonts w:ascii="宋体" w:hAnsi="宋体"/>
        </w:rPr>
        <w:t>成员数据存储在TeamMember表中，关联班组名称。</w:t>
      </w:r>
    </w:p>
    <w:p>
      <w:pPr>
        <w:pStyle w:val="Heading2"/>
      </w:pPr>
      <w:r>
        <w:rPr>
          <w:rFonts w:ascii="宋体" w:hAnsi="宋体"/>
        </w:rPr>
        <w:t>7.6 人员统计</w:t>
      </w:r>
    </w:p>
    <w:p>
      <w:r>
        <w:rPr>
          <w:rFonts w:ascii="宋体" w:hAnsi="宋体"/>
        </w:rPr>
        <w:t>右侧显示本班组注册成员的任务分布堆叠柱状图（待处理/处理中/已完成）。</w:t>
      </w:r>
    </w:p>
    <w:p>
      <w:r>
        <w:rPr>
          <w:rFonts w:ascii="宋体" w:hAnsi="宋体"/>
        </w:rPr>
        <w:t>只统计本班组注册成员，不显示其他班组成员。点击成员卡片可按该成员筛选看板任务。</w:t>
      </w:r>
    </w:p>
    <w:p>
      <w:pPr>
        <w:pStyle w:val="Heading2"/>
      </w:pPr>
      <w:r>
        <w:rPr>
          <w:rFonts w:ascii="宋体" w:hAnsi="宋体"/>
        </w:rPr>
        <w:t>7.7 任务数据统计</w:t>
      </w:r>
    </w:p>
    <w:p>
      <w:r>
        <w:rPr>
          <w:rFonts w:ascii="宋体" w:hAnsi="宋体"/>
        </w:rPr>
        <w:t>点击"查看通知消息"展开。环形图显示本班组任务完成率 = 已完成 ÷ (待处理+处理中+已完成) × 100%。</w:t>
      </w:r>
    </w:p>
    <w:p>
      <w:r>
        <w:rPr>
          <w:rFonts w:ascii="宋体" w:hAnsi="宋体"/>
        </w:rPr>
        <w:t>四个数字：总任务(三者合计)、待处理、处理中、逾期(plan_delivery_time&lt;当前时间)</w:t>
      </w:r>
    </w:p>
    <w:p>
      <w:pPr>
        <w:pStyle w:val="Heading2"/>
      </w:pPr>
      <w:r>
        <w:rPr>
          <w:rFonts w:ascii="宋体" w:hAnsi="宋体"/>
        </w:rPr>
        <w:t>7.8 分厂传达精神</w:t>
      </w:r>
    </w:p>
    <w:p>
      <w:r>
        <w:rPr>
          <w:rFonts w:ascii="宋体" w:hAnsi="宋体"/>
        </w:rPr>
        <w:t>管理员发布通知公告，所有用户可见。显示最近5条，含发布人、时间、标题、内容。</w:t>
      </w:r>
    </w:p>
    <w:p>
      <w:r>
        <w:rPr>
          <w:rFonts w:ascii="宋体" w:hAnsi="宋体"/>
        </w:rPr>
        <w:t>数据存储在BranchNotice表中。</w:t>
      </w:r>
    </w:p>
    <w:p>
      <w:pPr>
        <w:pStyle w:val="Heading2"/>
      </w:pPr>
      <w:r>
        <w:rPr>
          <w:rFonts w:ascii="宋体" w:hAnsi="宋体"/>
        </w:rPr>
        <w:t>7.9 工序字段对照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班组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开始字段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结束字段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裁剪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cut_start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cut_end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缝纫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sew_start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sew_end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粘胶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glue_start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glue_end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总装1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assembly1_start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assembly1_end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总装2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assembly2_start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assembly2_end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氧调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oxygen_start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oxygen_end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热风热合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heat_seal_start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heat_seal_end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/>
        </w:rPr>
        <w:t>八、管理员功能</w:t>
      </w:r>
    </w:p>
    <w:p>
      <w:pPr>
        <w:pStyle w:val="Heading2"/>
      </w:pPr>
      <w:r>
        <w:rPr>
          <w:rFonts w:ascii="宋体" w:hAnsi="宋体"/>
        </w:rPr>
        <w:t>8.1 用户管理</w:t>
      </w:r>
    </w:p>
    <w:p>
      <w:r>
        <w:rPr>
          <w:rFonts w:ascii="宋体" w:hAnsi="宋体"/>
        </w:rPr>
        <w:t>路径：导航栏 → 用户管理</w:t>
      </w:r>
    </w:p>
    <w:p>
      <w:pPr>
        <w:pStyle w:val="ListBullet"/>
      </w:pPr>
      <w:r>
        <w:t>添加用户：填写账号、用户名、密码，选择角色。班组长需指定班组，计调员需指定产线</w:t>
      </w:r>
    </w:p>
    <w:p>
      <w:pPr>
        <w:pStyle w:val="ListBullet"/>
      </w:pPr>
      <w:r>
        <w:t>编辑用户：修改账号、用户名、角色、班组/产线、密码（留空则不修改密码）</w:t>
      </w:r>
    </w:p>
    <w:p>
      <w:pPr>
        <w:pStyle w:val="ListBullet"/>
      </w:pPr>
      <w:r>
        <w:t>删除用户：点击删除按钮（admin账号不可删除）</w:t>
      </w:r>
    </w:p>
    <w:p>
      <w:r>
        <w:rPr>
          <w:rFonts w:ascii="宋体" w:hAnsi="宋体"/>
          <w:b/>
        </w:rPr>
        <w:t>系统角色：管理员、部门领导、计划员、班组长、工艺员、计调员、检验员</w:t>
      </w:r>
    </w:p>
    <w:p>
      <w:r>
        <w:rPr>
          <w:rFonts w:ascii="宋体" w:hAnsi="宋体"/>
          <w:b/>
        </w:rPr>
        <w:t>产线选项：头盔面罩、服装、船囊</w:t>
      </w:r>
    </w:p>
    <w:p>
      <w:r>
        <w:rPr>
          <w:rFonts w:ascii="宋体" w:hAnsi="宋体"/>
          <w:b/>
        </w:rPr>
        <w:t>班组选项：裁剪、缝纫、粘胶、总装1、总装2、氧调、热风热合</w:t>
      </w:r>
    </w:p>
    <w:p>
      <w:pPr>
        <w:pStyle w:val="Heading2"/>
      </w:pPr>
      <w:r>
        <w:rPr>
          <w:rFonts w:ascii="宋体" w:hAnsi="宋体"/>
        </w:rPr>
        <w:t>8.2 权限设置</w:t>
      </w:r>
    </w:p>
    <w:p>
      <w:r>
        <w:rPr>
          <w:rFonts w:ascii="宋体" w:hAnsi="宋体"/>
        </w:rPr>
        <w:t>路径：导航栏 → 权限设置</w:t>
      </w:r>
    </w:p>
    <w:p>
      <w:r>
        <w:rPr>
          <w:rFonts w:ascii="宋体" w:hAnsi="宋体"/>
        </w:rPr>
        <w:t>为每个用户单独设置各字段的查看和编辑权限。分为三大板块：</w:t>
      </w:r>
    </w:p>
    <w:p>
      <w:pPr>
        <w:pStyle w:val="ListBullet"/>
      </w:pPr>
      <w:r>
        <w:t>基本信息：序号～出产时间</w:t>
      </w:r>
    </w:p>
    <w:p>
      <w:pPr>
        <w:pStyle w:val="ListBullet"/>
      </w:pPr>
      <w:r>
        <w:t>工序日期：配套日期～热风热合结束</w:t>
      </w:r>
    </w:p>
    <w:p>
      <w:pPr>
        <w:pStyle w:val="ListBullet"/>
      </w:pPr>
      <w:r>
        <w:t>后续状态：预计提交总检时间～备注</w:t>
      </w:r>
    </w:p>
    <w:p>
      <w:r>
        <w:rPr>
          <w:rFonts w:ascii="宋体" w:hAnsi="宋体"/>
        </w:rPr>
        <w:t>勾选对应的"查看"和"编辑"复选框，点击"保存策略"。管理员默认拥有所有字段的查看和编辑权限。</w:t>
      </w:r>
    </w:p>
    <w:p>
      <w:pPr>
        <w:pStyle w:val="Heading2"/>
      </w:pPr>
      <w:r>
        <w:rPr>
          <w:rFonts w:ascii="宋体" w:hAnsi="宋体"/>
        </w:rPr>
        <w:t>8.3 操作日志</w:t>
      </w:r>
    </w:p>
    <w:p>
      <w:r>
        <w:rPr>
          <w:rFonts w:ascii="宋体" w:hAnsi="宋体"/>
        </w:rPr>
        <w:t>路径：导航栏 → 操作日志</w:t>
      </w:r>
    </w:p>
    <w:p>
      <w:r>
        <w:rPr>
          <w:rFonts w:ascii="宋体" w:hAnsi="宋体"/>
        </w:rPr>
        <w:t>查看所有用户的操作历史记录，支持按操作类型和日期范围筛选，支持分页浏览（每页30条）。</w:t>
      </w:r>
    </w:p>
    <w:p>
      <w:r>
        <w:rPr>
          <w:rFonts w:ascii="宋体" w:hAnsi="宋体"/>
          <w:b/>
        </w:rPr>
        <w:t>系统记录的操作类型：</w:t>
      </w:r>
    </w:p>
    <w:p>
      <w:pPr>
        <w:pStyle w:val="ListBullet"/>
      </w:pPr>
      <w:r>
        <w:t>任务相关：创建任务、批量新增、批量更新、删除任务、编辑字段、撤销恢复</w:t>
      </w:r>
    </w:p>
    <w:p>
      <w:pPr>
        <w:pStyle w:val="ListBullet"/>
      </w:pPr>
      <w:r>
        <w:t>问题/缺件：新增问题、删除问题、新增缺件、删除缺件</w:t>
      </w:r>
    </w:p>
    <w:p>
      <w:pPr>
        <w:pStyle w:val="ListBullet"/>
      </w:pPr>
      <w:r>
        <w:t>班组操作：班组操作-开始、班组操作-完成、班组操作-取消、班组操作-跳过、班组操作-指派人员</w:t>
      </w:r>
    </w:p>
    <w:p>
      <w:r>
        <w:rPr>
          <w:rFonts w:ascii="宋体" w:hAnsi="宋体"/>
        </w:rPr>
        <w:t>每条日志包含：操作时间、操作类型、任务序号、操作人、字段名、旧值、新值。</w:t>
      </w:r>
    </w:p>
    <w:p>
      <w:pPr>
        <w:pStyle w:val="Heading2"/>
      </w:pPr>
      <w:r>
        <w:rPr>
          <w:rFonts w:ascii="宋体" w:hAnsi="宋体"/>
        </w:rPr>
        <w:t>8.4 分厂通知</w:t>
      </w:r>
    </w:p>
    <w:p>
      <w:r>
        <w:rPr>
          <w:rFonts w:ascii="宋体" w:hAnsi="宋体"/>
        </w:rPr>
        <w:t>在班组看板中，管理员可见"发布"按钮。填写标题和内容后点击"发布通知"，所有用户在"分厂传达精神"板块可见。每条通知可单独删除。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九、完整字段参考表</w:t>
      </w:r>
    </w:p>
    <w:p>
      <w:r>
        <w:rPr>
          <w:rFonts w:ascii="宋体" w:hAnsi="宋体"/>
          <w:sz w:val="18"/>
        </w:rPr>
        <w:t>序号(serial_no) - 自动递增的唯一编号</w:t>
      </w:r>
    </w:p>
    <w:p>
      <w:r>
        <w:rPr>
          <w:rFonts w:ascii="宋体" w:hAnsi="宋体"/>
          <w:sz w:val="18"/>
        </w:rPr>
        <w:t>负责人(responsible_person) - 任务负责人</w:t>
      </w:r>
    </w:p>
    <w:p>
      <w:r>
        <w:rPr>
          <w:rFonts w:ascii="宋体" w:hAnsi="宋体"/>
          <w:sz w:val="18"/>
        </w:rPr>
        <w:t>品种(product_category) - 服装/头盔/面罩/船囊/救生衣</w:t>
      </w:r>
    </w:p>
    <w:p>
      <w:r>
        <w:rPr>
          <w:rFonts w:ascii="宋体" w:hAnsi="宋体"/>
          <w:sz w:val="18"/>
        </w:rPr>
        <w:t>阶段(stage) - 试制或批产，由批次号首字母自动推导(C/F/S/Z=试制 D/P=批产)</w:t>
      </w:r>
    </w:p>
    <w:p>
      <w:r>
        <w:rPr>
          <w:rFonts w:ascii="宋体" w:hAnsi="宋体"/>
          <w:sz w:val="18"/>
        </w:rPr>
        <w:t>产品型号(product_model) - 产品型号编码</w:t>
      </w:r>
    </w:p>
    <w:p>
      <w:r>
        <w:rPr>
          <w:rFonts w:ascii="宋体" w:hAnsi="宋体"/>
          <w:sz w:val="18"/>
        </w:rPr>
        <w:t>产品图号(product_draw_no) - 产品图号</w:t>
      </w:r>
    </w:p>
    <w:p>
      <w:r>
        <w:rPr>
          <w:rFonts w:ascii="宋体" w:hAnsi="宋体"/>
          <w:sz w:val="18"/>
        </w:rPr>
        <w:t>产品名称(product_name) - 产品名称</w:t>
      </w:r>
    </w:p>
    <w:p>
      <w:r>
        <w:rPr>
          <w:rFonts w:ascii="宋体" w:hAnsi="宋体"/>
          <w:sz w:val="18"/>
        </w:rPr>
        <w:t>总数量(total_qty) - 生产总数量</w:t>
      </w:r>
    </w:p>
    <w:p>
      <w:r>
        <w:rPr>
          <w:rFonts w:ascii="宋体" w:hAnsi="宋体"/>
          <w:sz w:val="18"/>
        </w:rPr>
        <w:t>计划交付数量(plan_deliver_qty) - 计划交付数量</w:t>
      </w:r>
    </w:p>
    <w:p>
      <w:r>
        <w:rPr>
          <w:rFonts w:ascii="宋体" w:hAnsi="宋体"/>
          <w:sz w:val="18"/>
        </w:rPr>
        <w:t>定检数量(fixed_check_qty) - 需要定检的数量</w:t>
      </w:r>
    </w:p>
    <w:p>
      <w:r>
        <w:rPr>
          <w:rFonts w:ascii="宋体" w:hAnsi="宋体"/>
          <w:sz w:val="18"/>
        </w:rPr>
        <w:t>批次号(batch_no) - 批次号</w:t>
      </w:r>
    </w:p>
    <w:p>
      <w:r>
        <w:rPr>
          <w:rFonts w:ascii="宋体" w:hAnsi="宋体"/>
          <w:sz w:val="18"/>
        </w:rPr>
        <w:t>违约金(liquidated_damages) - 是否涉及违约金：是/否</w:t>
      </w:r>
    </w:p>
    <w:p>
      <w:r>
        <w:rPr>
          <w:rFonts w:ascii="宋体" w:hAnsi="宋体"/>
          <w:sz w:val="18"/>
        </w:rPr>
        <w:t>求援函项(help_letter) - 是否有求援函：是/否</w:t>
      </w:r>
    </w:p>
    <w:p>
      <w:r>
        <w:rPr>
          <w:rFonts w:ascii="宋体" w:hAnsi="宋体"/>
          <w:sz w:val="18"/>
        </w:rPr>
        <w:t>首件鉴定(first_article) - 是否需要首件鉴定：自动计算</w:t>
      </w:r>
    </w:p>
    <w:p>
      <w:r>
        <w:rPr>
          <w:rFonts w:ascii="宋体" w:hAnsi="宋体"/>
          <w:sz w:val="18"/>
        </w:rPr>
        <w:t>需求单编号(demand_no) - 需求单编号</w:t>
      </w:r>
    </w:p>
    <w:p>
      <w:r>
        <w:rPr>
          <w:rFonts w:ascii="宋体" w:hAnsi="宋体"/>
          <w:sz w:val="18"/>
        </w:rPr>
        <w:t>验收方(check_party) - 验收方名称</w:t>
      </w:r>
    </w:p>
    <w:p>
      <w:r>
        <w:rPr>
          <w:rFonts w:ascii="宋体" w:hAnsi="宋体"/>
          <w:sz w:val="18"/>
        </w:rPr>
        <w:t>计划属性(plan_attribute) - 计划属性</w:t>
      </w:r>
    </w:p>
    <w:p>
      <w:r>
        <w:rPr>
          <w:rFonts w:ascii="宋体" w:hAnsi="宋体"/>
          <w:sz w:val="18"/>
        </w:rPr>
        <w:t>合同编号(contract_no) - 合同编号</w:t>
      </w:r>
    </w:p>
    <w:p>
      <w:r>
        <w:rPr>
          <w:rFonts w:ascii="宋体" w:hAnsi="宋体"/>
          <w:sz w:val="18"/>
        </w:rPr>
        <w:t>主计划下达时间(plan_issue_time) - 主计划下达日期</w:t>
      </w:r>
    </w:p>
    <w:p>
      <w:r>
        <w:rPr>
          <w:rFonts w:ascii="宋体" w:hAnsi="宋体"/>
          <w:sz w:val="18"/>
        </w:rPr>
        <w:t>主计划要求交付时间(plan_delivery_time) - 要求交付日期</w:t>
      </w:r>
    </w:p>
    <w:p>
      <w:r>
        <w:rPr>
          <w:rFonts w:ascii="宋体" w:hAnsi="宋体"/>
          <w:sz w:val="18"/>
        </w:rPr>
        <w:t>具体号型(specific_model) - 具体号型信息</w:t>
      </w:r>
    </w:p>
    <w:p>
      <w:r>
        <w:rPr>
          <w:rFonts w:ascii="宋体" w:hAnsi="宋体"/>
          <w:sz w:val="18"/>
        </w:rPr>
        <w:t>计划来源(plan_source) - 计划来源</w:t>
      </w:r>
    </w:p>
    <w:p>
      <w:r>
        <w:rPr>
          <w:rFonts w:ascii="宋体" w:hAnsi="宋体"/>
          <w:sz w:val="18"/>
        </w:rPr>
        <w:t>需求人(demander) - 需求人姓名</w:t>
      </w:r>
    </w:p>
    <w:p>
      <w:r>
        <w:rPr>
          <w:rFonts w:ascii="宋体" w:hAnsi="宋体"/>
          <w:sz w:val="18"/>
        </w:rPr>
        <w:t>客户名称(customer_name) - 客户名称</w:t>
      </w:r>
    </w:p>
    <w:p>
      <w:r>
        <w:rPr>
          <w:rFonts w:ascii="宋体" w:hAnsi="宋体"/>
          <w:sz w:val="18"/>
        </w:rPr>
        <w:t>机型/项目编号(project_no) - 机型或项目流程编号</w:t>
      </w:r>
    </w:p>
    <w:p>
      <w:r>
        <w:rPr>
          <w:rFonts w:ascii="宋体" w:hAnsi="宋体"/>
          <w:sz w:val="18"/>
        </w:rPr>
        <w:t>单价(万元)(unit_price) - 产品单价</w:t>
      </w:r>
    </w:p>
    <w:p>
      <w:r>
        <w:rPr>
          <w:rFonts w:ascii="宋体" w:hAnsi="宋体"/>
          <w:sz w:val="18"/>
        </w:rPr>
        <w:t>产值(output_value) - 产品产值（万元）</w:t>
      </w:r>
    </w:p>
    <w:p>
      <w:r>
        <w:rPr>
          <w:rFonts w:ascii="宋体" w:hAnsi="宋体"/>
          <w:sz w:val="18"/>
        </w:rPr>
        <w:t>出产时间(production_time) - 出产日期</w:t>
      </w:r>
    </w:p>
    <w:p>
      <w:r>
        <w:rPr>
          <w:rFonts w:ascii="宋体" w:hAnsi="宋体"/>
          <w:sz w:val="18"/>
        </w:rPr>
        <w:t>配套日期(matching_time) - 配套完成日期</w:t>
      </w:r>
    </w:p>
    <w:p>
      <w:r>
        <w:rPr>
          <w:rFonts w:ascii="宋体" w:hAnsi="宋体"/>
          <w:sz w:val="18"/>
        </w:rPr>
        <w:t>裁剪开始(cut_start) - 裁剪工序开始时间</w:t>
      </w:r>
    </w:p>
    <w:p>
      <w:r>
        <w:rPr>
          <w:rFonts w:ascii="宋体" w:hAnsi="宋体"/>
          <w:sz w:val="18"/>
        </w:rPr>
        <w:t>裁剪结束(cut_end) - 裁剪工序结束时间</w:t>
      </w:r>
    </w:p>
    <w:p>
      <w:r>
        <w:rPr>
          <w:rFonts w:ascii="宋体" w:hAnsi="宋体"/>
          <w:sz w:val="18"/>
        </w:rPr>
        <w:t>缝纫开始(sew_start) - 缝纫工序开始时间</w:t>
      </w:r>
    </w:p>
    <w:p>
      <w:r>
        <w:rPr>
          <w:rFonts w:ascii="宋体" w:hAnsi="宋体"/>
          <w:sz w:val="18"/>
        </w:rPr>
        <w:t>缝纫结束(sew_end) - 缝纫工序结束时间</w:t>
      </w:r>
    </w:p>
    <w:p>
      <w:r>
        <w:rPr>
          <w:rFonts w:ascii="宋体" w:hAnsi="宋体"/>
          <w:sz w:val="18"/>
        </w:rPr>
        <w:t>粘胶开始(glue_start) - 粘胶工序开始时间</w:t>
      </w:r>
    </w:p>
    <w:p>
      <w:r>
        <w:rPr>
          <w:rFonts w:ascii="宋体" w:hAnsi="宋体"/>
          <w:sz w:val="18"/>
        </w:rPr>
        <w:t>粘胶结束(glue_end) - 粘胶工序结束时间</w:t>
      </w:r>
    </w:p>
    <w:p>
      <w:r>
        <w:rPr>
          <w:rFonts w:ascii="宋体" w:hAnsi="宋体"/>
          <w:sz w:val="18"/>
        </w:rPr>
        <w:t>总装1开始(assembly1_start) - 总装1工序开始时间</w:t>
      </w:r>
    </w:p>
    <w:p>
      <w:r>
        <w:rPr>
          <w:rFonts w:ascii="宋体" w:hAnsi="宋体"/>
          <w:sz w:val="18"/>
        </w:rPr>
        <w:t>总装1结束(assembly1_end) - 总装1工序结束时间</w:t>
      </w:r>
    </w:p>
    <w:p>
      <w:r>
        <w:rPr>
          <w:rFonts w:ascii="宋体" w:hAnsi="宋体"/>
          <w:sz w:val="18"/>
        </w:rPr>
        <w:t>总装2开始(assembly2_start) - 总装2工序开始时间</w:t>
      </w:r>
    </w:p>
    <w:p>
      <w:r>
        <w:rPr>
          <w:rFonts w:ascii="宋体" w:hAnsi="宋体"/>
          <w:sz w:val="18"/>
        </w:rPr>
        <w:t>总装2结束(assembly2_end) - 总装2工序结束时间</w:t>
      </w:r>
    </w:p>
    <w:p>
      <w:r>
        <w:rPr>
          <w:rFonts w:ascii="宋体" w:hAnsi="宋体"/>
          <w:sz w:val="18"/>
        </w:rPr>
        <w:t>氧调开始(oxygen_start) - 氧调工序开始时间</w:t>
      </w:r>
    </w:p>
    <w:p>
      <w:r>
        <w:rPr>
          <w:rFonts w:ascii="宋体" w:hAnsi="宋体"/>
          <w:sz w:val="18"/>
        </w:rPr>
        <w:t>氧调结束(oxygen_end) - 氧调工序结束时间</w:t>
      </w:r>
    </w:p>
    <w:p>
      <w:r>
        <w:rPr>
          <w:rFonts w:ascii="宋体" w:hAnsi="宋体"/>
          <w:sz w:val="18"/>
        </w:rPr>
        <w:t>热风热合开始(heat_seal_start) - 热风热合工序开始时间</w:t>
      </w:r>
    </w:p>
    <w:p>
      <w:r>
        <w:rPr>
          <w:rFonts w:ascii="宋体" w:hAnsi="宋体"/>
          <w:sz w:val="18"/>
        </w:rPr>
        <w:t>热风热合结束(heat_seal_end) - 热风热合工序结束时间</w:t>
      </w:r>
    </w:p>
    <w:p>
      <w:r>
        <w:rPr>
          <w:rFonts w:ascii="宋体" w:hAnsi="宋体"/>
          <w:sz w:val="18"/>
        </w:rPr>
        <w:t>预计提交总检时间(estimated_finish_time) - 预计提交总检的日期</w:t>
      </w:r>
    </w:p>
    <w:p>
      <w:r>
        <w:rPr>
          <w:rFonts w:ascii="宋体" w:hAnsi="宋体"/>
          <w:sz w:val="18"/>
        </w:rPr>
        <w:t>生产情况(production_status) - 生产情况备注</w:t>
      </w:r>
    </w:p>
    <w:p>
      <w:r>
        <w:rPr>
          <w:rFonts w:ascii="宋体" w:hAnsi="宋体"/>
          <w:sz w:val="18"/>
        </w:rPr>
        <w:t>交总检日期(final_check_time) - 实际提交总检的日期</w:t>
      </w:r>
    </w:p>
    <w:p>
      <w:r>
        <w:rPr>
          <w:rFonts w:ascii="宋体" w:hAnsi="宋体"/>
          <w:sz w:val="18"/>
        </w:rPr>
        <w:t>送定检日期(fixed_check_deliver_time) - 送定检日期</w:t>
      </w:r>
    </w:p>
    <w:p>
      <w:r>
        <w:rPr>
          <w:rFonts w:ascii="宋体" w:hAnsi="宋体"/>
          <w:sz w:val="18"/>
        </w:rPr>
        <w:t>定检完成日期(fixed_check_finish_time) - 定检完成日期</w:t>
      </w:r>
    </w:p>
    <w:p>
      <w:r>
        <w:rPr>
          <w:rFonts w:ascii="宋体" w:hAnsi="宋体"/>
          <w:sz w:val="18"/>
        </w:rPr>
        <w:t>报军检计划时间(military_check_plan_time) - 报军检计划时间</w:t>
      </w:r>
    </w:p>
    <w:p>
      <w:r>
        <w:rPr>
          <w:rFonts w:ascii="宋体" w:hAnsi="宋体"/>
          <w:sz w:val="18"/>
        </w:rPr>
        <w:t>军检时间(military_check_time) - 实际军检时间</w:t>
      </w:r>
    </w:p>
    <w:p>
      <w:r>
        <w:rPr>
          <w:rFonts w:ascii="宋体" w:hAnsi="宋体"/>
          <w:sz w:val="18"/>
        </w:rPr>
        <w:t>固定提交项(fixed_submit_item) - 固定提交项：是/否</w:t>
      </w:r>
    </w:p>
    <w:p>
      <w:r>
        <w:rPr>
          <w:rFonts w:ascii="宋体" w:hAnsi="宋体"/>
          <w:sz w:val="18"/>
        </w:rPr>
        <w:t>固定提交完成日期(fixed_submit_finish_time) - 固定提交完成日期</w:t>
      </w:r>
    </w:p>
    <w:p>
      <w:r>
        <w:rPr>
          <w:rFonts w:ascii="宋体" w:hAnsi="宋体"/>
          <w:sz w:val="18"/>
        </w:rPr>
        <w:t>入库时间(storage_time) - 实际入库日期</w:t>
      </w:r>
    </w:p>
    <w:p>
      <w:r>
        <w:rPr>
          <w:rFonts w:ascii="宋体" w:hAnsi="宋体"/>
          <w:sz w:val="18"/>
        </w:rPr>
        <w:t>备注(remark) - 备注信息</w:t>
      </w:r>
    </w:p>
    <w:p>
      <w:r>
        <w:br w:type="page"/>
      </w:r>
    </w:p>
    <w:p>
      <w:pPr>
        <w:pStyle w:val="Heading1"/>
      </w:pPr>
      <w:r>
        <w:rPr>
          <w:rFonts w:ascii="宋体" w:hAnsi="宋体"/>
        </w:rPr>
        <w:t>十、常见问题解答</w:t>
      </w:r>
    </w:p>
    <w:p>
      <w:r>
        <w:rPr>
          <w:rFonts w:ascii="宋体" w:hAnsi="宋体"/>
          <w:b/>
          <w:sz w:val="22"/>
        </w:rPr>
        <w:t>问：双击修改了数据但没保存？</w:t>
      </w:r>
    </w:p>
    <w:p>
      <w:r>
        <w:rPr>
          <w:rFonts w:ascii="宋体" w:hAnsi="宋体"/>
          <w:sz w:val="20"/>
        </w:rPr>
        <w:t>答：修改后按回车或点击其他单元格自动保存。</w:t>
      </w:r>
    </w:p>
    <w:p/>
    <w:p>
      <w:r>
        <w:rPr>
          <w:rFonts w:ascii="宋体" w:hAnsi="宋体"/>
          <w:b/>
          <w:sz w:val="22"/>
        </w:rPr>
        <w:t>问：日期输入后显示不出来？</w:t>
      </w:r>
    </w:p>
    <w:p>
      <w:r>
        <w:rPr>
          <w:rFonts w:ascii="宋体" w:hAnsi="宋体"/>
          <w:sz w:val="20"/>
        </w:rPr>
        <w:t>答：支持2024/1/5、2024-1-5、2024/01/05格式，年必须是4位数。</w:t>
      </w:r>
    </w:p>
    <w:p/>
    <w:p>
      <w:r>
        <w:rPr>
          <w:rFonts w:ascii="宋体" w:hAnsi="宋体"/>
          <w:b/>
          <w:sz w:val="22"/>
        </w:rPr>
        <w:t>问：批量导入后首件鉴定没变？</w:t>
      </w:r>
    </w:p>
    <w:p>
      <w:r>
        <w:rPr>
          <w:rFonts w:ascii="宋体" w:hAnsi="宋体"/>
          <w:sz w:val="20"/>
        </w:rPr>
        <w:t>答：首件鉴定自动计算，刷新页面即可看到。</w:t>
      </w:r>
    </w:p>
    <w:p/>
    <w:p>
      <w:r>
        <w:rPr>
          <w:rFonts w:ascii="宋体" w:hAnsi="宋体"/>
          <w:b/>
          <w:sz w:val="22"/>
        </w:rPr>
        <w:t>问：删除了问题保存后又出现？</w:t>
      </w:r>
    </w:p>
    <w:p>
      <w:r>
        <w:rPr>
          <w:rFonts w:ascii="宋体" w:hAnsi="宋体"/>
          <w:sz w:val="20"/>
        </w:rPr>
        <w:t>答：点✕后必须点底部"保存详情信息"按钮。</w:t>
      </w:r>
    </w:p>
    <w:p/>
    <w:p>
      <w:r>
        <w:rPr>
          <w:rFonts w:ascii="宋体" w:hAnsi="宋体"/>
          <w:b/>
          <w:sz w:val="22"/>
        </w:rPr>
        <w:t>问：看板操作后统计没更新？</w:t>
      </w:r>
    </w:p>
    <w:p>
      <w:r>
        <w:rPr>
          <w:rFonts w:ascii="宋体" w:hAnsi="宋体"/>
          <w:sz w:val="20"/>
        </w:rPr>
        <w:t>答：页面自动刷新。如未刷新按F5。</w:t>
      </w:r>
    </w:p>
    <w:p/>
    <w:p>
      <w:r>
        <w:rPr>
          <w:rFonts w:ascii="宋体" w:hAnsi="宋体"/>
          <w:b/>
          <w:sz w:val="22"/>
        </w:rPr>
        <w:t>问：其他班组成员出现在统计里？</w:t>
      </w:r>
    </w:p>
    <w:p>
      <w:r>
        <w:rPr>
          <w:rFonts w:ascii="宋体" w:hAnsi="宋体"/>
          <w:sz w:val="20"/>
        </w:rPr>
        <w:t>答：不会，只显示本班组注册成员。</w:t>
      </w:r>
    </w:p>
    <w:p/>
    <w:p>
      <w:r>
        <w:rPr>
          <w:rFonts w:ascii="宋体" w:hAnsi="宋体"/>
          <w:b/>
          <w:sz w:val="22"/>
        </w:rPr>
        <w:t>问：不小心点了不涉及？</w:t>
      </w:r>
    </w:p>
    <w:p>
      <w:r>
        <w:rPr>
          <w:rFonts w:ascii="宋体" w:hAnsi="宋体"/>
          <w:sz w:val="20"/>
        </w:rPr>
        <w:t>答：点"查看不涉及"，找到任务点"恢复"。</w:t>
      </w:r>
    </w:p>
    <w:p/>
    <w:p>
      <w:r>
        <w:rPr>
          <w:rFonts w:ascii="宋体" w:hAnsi="宋体"/>
          <w:b/>
          <w:sz w:val="22"/>
        </w:rPr>
        <w:t>问：批量修改多个任务？</w:t>
      </w:r>
    </w:p>
    <w:p>
      <w:r>
        <w:rPr>
          <w:rFonts w:ascii="宋体" w:hAnsi="宋体"/>
          <w:sz w:val="20"/>
        </w:rPr>
        <w:t>答：选中起始格，从Excel复制后Ctrl+V粘贴。</w:t>
      </w:r>
    </w:p>
    <w:p/>
    <w:p>
      <w:r>
        <w:rPr>
          <w:rFonts w:ascii="宋体" w:hAnsi="宋体"/>
          <w:b/>
          <w:sz w:val="22"/>
        </w:rPr>
        <w:t>问：忘记密码？</w:t>
      </w:r>
    </w:p>
    <w:p>
      <w:r>
        <w:rPr>
          <w:rFonts w:ascii="宋体" w:hAnsi="宋体"/>
          <w:sz w:val="20"/>
        </w:rPr>
        <w:t>答：联系管理员重置。</w:t>
      </w:r>
    </w:p>
    <w:p/>
    <w:p>
      <w:r>
        <w:rPr>
          <w:rFonts w:ascii="宋体" w:hAnsi="宋体"/>
          <w:b/>
          <w:sz w:val="22"/>
        </w:rPr>
        <w:t>问：C/F/S/Z和D/P代表什么？</w:t>
      </w:r>
    </w:p>
    <w:p>
      <w:r>
        <w:rPr>
          <w:rFonts w:ascii="宋体" w:hAnsi="宋体"/>
          <w:sz w:val="20"/>
        </w:rPr>
        <w:t>答：C/F/S/Z=试制，D/P=批产。系统据此自动推导阶段和首件鉴定。</w:t>
      </w:r>
    </w:p>
    <w:p/>
    <w:p>
      <w:pPr>
        <w:pStyle w:val="Heading1"/>
      </w:pPr>
      <w:r>
        <w:rPr>
          <w:rFonts w:ascii="宋体" w:hAnsi="宋体"/>
        </w:rPr>
        <w:t>十一、首件鉴定自动计算规则</w:t>
      </w:r>
    </w:p>
    <w:p>
      <w:r>
        <w:rPr>
          <w:rFonts w:ascii="宋体" w:hAnsi="宋体"/>
        </w:rPr>
        <w:t>系统根据以下规则自动计算"首件鉴定"字段的值：</w:t>
      </w:r>
    </w:p>
    <w:p>
      <w:pPr>
        <w:pStyle w:val="ListBullet"/>
      </w:pPr>
      <w:r>
        <w:t>规则一：同图号的产品，批次首字母在试制(C/F/S/Z)和批产(D/P)之间变化 → 返回"是"</w:t>
      </w:r>
    </w:p>
    <w:p>
      <w:pPr>
        <w:pStyle w:val="ListBullet"/>
      </w:pPr>
      <w:r>
        <w:t>规则二：同图号的产品，上一次入库时间距今超过2年(730天) → 返回"是"</w:t>
      </w:r>
    </w:p>
    <w:p>
      <w:pPr>
        <w:pStyle w:val="ListBullet"/>
      </w:pPr>
      <w:r>
        <w:t>不满足以上任一规则 → 返回"否"</w:t>
      </w:r>
    </w:p>
    <w:p>
      <w:r>
        <w:rPr>
          <w:rFonts w:ascii="宋体" w:hAnsi="宋体"/>
        </w:rPr>
        <w:t>触发重新计算的时机：编辑 product_draw_no、batch_no、plan_delivery_time、storage_time 中任意字段时。</w:t>
      </w:r>
    </w:p>
    <w:p>
      <w:r>
        <w:rPr>
          <w:rFonts w:ascii="宋体" w:hAnsi="宋体"/>
          <w:sz w:val="20"/>
        </w:rPr>
        <w:t>计算逻辑：</w:t>
      </w:r>
    </w:p>
    <w:p>
      <w:pPr>
        <w:pStyle w:val="ListBullet"/>
      </w:pPr>
      <w:r>
        <w:t>从批次号首字母提取当前阶段：C/F/S/Z→试制，D/P→批产，其他→返回"否"</w:t>
      </w:r>
    </w:p>
    <w:p>
      <w:pPr>
        <w:pStyle w:val="ListBullet"/>
      </w:pPr>
      <w:r>
        <w:t>查找数据库中同图号的所有其他任务</w:t>
      </w:r>
    </w:p>
    <w:p>
      <w:pPr>
        <w:pStyle w:val="ListBullet"/>
      </w:pPr>
      <w:r>
        <w:t>遍历找到的任务：如果某个任务批次号首字母判断出的阶段与当前阶段不同（一个试制一个批产），返回"是"</w:t>
      </w:r>
    </w:p>
    <w:p>
      <w:pPr>
        <w:pStyle w:val="ListBullet"/>
      </w:pPr>
      <w:r>
        <w:t>遍历找到的任务：如果某个任务的入库时间与计划交付时间之差超过730天，返回"是"</w:t>
      </w:r>
    </w:p>
    <w:p>
      <w:pPr>
        <w:pStyle w:val="ListBullet"/>
      </w:pPr>
      <w:r>
        <w:t>都不满足→返回"否"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36" w:lineRule="auto"/>
    </w:pPr>
    <w:rPr>
      <w:rFonts w:ascii="宋体" w:hAnsi="宋体"/>
      <w:sz w:val="21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